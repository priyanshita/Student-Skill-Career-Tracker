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A1911" w14:textId="77777777" w:rsidR="005765B3" w:rsidRDefault="005765B3">
      <w:pPr>
        <w:spacing w:after="360"/>
        <w:jc w:val="center"/>
        <w:rPr>
          <w:b/>
          <w:sz w:val="48"/>
        </w:rPr>
      </w:pPr>
      <w:r>
        <w:rPr>
          <w:noProof/>
        </w:rPr>
        <w:drawing>
          <wp:inline distT="0" distB="0" distL="0" distR="0" wp14:anchorId="51A9BDA5" wp14:editId="621EA2A8">
            <wp:extent cx="6217920" cy="2671445"/>
            <wp:effectExtent l="0" t="0" r="0" b="0"/>
            <wp:docPr id="208670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006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F9DA2" w14:textId="77777777" w:rsidR="005765B3" w:rsidRDefault="005765B3">
      <w:pPr>
        <w:spacing w:after="360"/>
        <w:jc w:val="center"/>
        <w:rPr>
          <w:b/>
          <w:sz w:val="48"/>
        </w:rPr>
      </w:pPr>
    </w:p>
    <w:p w14:paraId="1E24D302" w14:textId="240053E7" w:rsidR="00902353" w:rsidRDefault="00000000">
      <w:pPr>
        <w:spacing w:after="360"/>
        <w:jc w:val="center"/>
        <w:rPr>
          <w:rFonts w:hint="eastAsia"/>
        </w:rPr>
      </w:pPr>
      <w:r>
        <w:rPr>
          <w:b/>
          <w:sz w:val="48"/>
        </w:rPr>
        <w:t>ACADEMIC PROJECT REPORT</w:t>
      </w:r>
    </w:p>
    <w:p w14:paraId="05BFA735" w14:textId="77777777" w:rsidR="00902353" w:rsidRDefault="00000000">
      <w:pPr>
        <w:jc w:val="center"/>
        <w:rPr>
          <w:rFonts w:hint="eastAsia"/>
        </w:rPr>
      </w:pPr>
      <w:r>
        <w:rPr>
          <w:b/>
          <w:sz w:val="40"/>
        </w:rPr>
        <w:t>STUDENT SKILL &amp; CAREER TRACKER</w:t>
      </w:r>
    </w:p>
    <w:p w14:paraId="247E4791" w14:textId="77777777" w:rsidR="00902353" w:rsidRDefault="00000000">
      <w:pPr>
        <w:spacing w:after="600"/>
        <w:jc w:val="center"/>
        <w:rPr>
          <w:rFonts w:hint="eastAsia"/>
        </w:rPr>
      </w:pPr>
      <w:r>
        <w:rPr>
          <w:sz w:val="24"/>
        </w:rPr>
        <w:t>A Desktop Application for Skill Gap Analysis &amp; Dynamic Career Readiness Evaluation</w:t>
      </w:r>
    </w:p>
    <w:p w14:paraId="1B8C38B4" w14:textId="77777777" w:rsidR="00902353" w:rsidRDefault="00000000">
      <w:pPr>
        <w:spacing w:after="160"/>
        <w:jc w:val="center"/>
        <w:rPr>
          <w:rFonts w:hint="eastAsia"/>
        </w:rPr>
      </w:pPr>
      <w:r>
        <w:rPr>
          <w:b/>
          <w:sz w:val="30"/>
        </w:rPr>
        <w:t>BACHELOR OF TECHNOLOGY (B.TECH)</w:t>
      </w:r>
    </w:p>
    <w:p w14:paraId="6D681F9D" w14:textId="77777777" w:rsidR="00902353" w:rsidRDefault="00000000">
      <w:pPr>
        <w:spacing w:after="600"/>
        <w:jc w:val="center"/>
        <w:rPr>
          <w:rFonts w:hint="eastAsia"/>
        </w:rPr>
      </w:pPr>
      <w:r>
        <w:rPr>
          <w:b/>
          <w:sz w:val="24"/>
        </w:rPr>
        <w:t>Department of Computer Science &amp; Engineering (CSE / AI-ML)</w:t>
      </w:r>
    </w:p>
    <w:p w14:paraId="4E91BC26" w14:textId="77777777" w:rsidR="00902353" w:rsidRDefault="00000000">
      <w:pPr>
        <w:spacing w:after="240"/>
        <w:jc w:val="center"/>
        <w:rPr>
          <w:rFonts w:hint="eastAsia"/>
        </w:rPr>
      </w:pPr>
      <w:r>
        <w:rPr>
          <w:b/>
          <w:sz w:val="28"/>
        </w:rPr>
        <w:t>PROJECT REPORT</w:t>
      </w:r>
    </w:p>
    <w:p w14:paraId="47EBF038" w14:textId="77777777" w:rsidR="00902353" w:rsidRDefault="00000000">
      <w:pPr>
        <w:spacing w:after="120"/>
        <w:jc w:val="center"/>
        <w:rPr>
          <w:rFonts w:hint="eastAsia"/>
        </w:rPr>
      </w:pPr>
      <w:r>
        <w:t>Submitted in partial fulfillment of the academic project requirements</w:t>
      </w:r>
    </w:p>
    <w:p w14:paraId="416B7C32" w14:textId="77777777" w:rsidR="00902353" w:rsidRDefault="00000000">
      <w:pPr>
        <w:spacing w:after="600"/>
        <w:jc w:val="center"/>
        <w:rPr>
          <w:rFonts w:hint="eastAsia"/>
        </w:rPr>
      </w:pPr>
      <w:r>
        <w:t>Java Programming / Object-Oriented Programming</w:t>
      </w:r>
    </w:p>
    <w:p w14:paraId="53885A90" w14:textId="0D1785F2" w:rsidR="00902353" w:rsidRDefault="00000000">
      <w:pPr>
        <w:spacing w:after="160"/>
        <w:jc w:val="center"/>
        <w:rPr>
          <w:rFonts w:hint="eastAsia"/>
        </w:rPr>
      </w:pPr>
      <w:r>
        <w:t xml:space="preserve">Student Name: </w:t>
      </w:r>
      <w:r w:rsidR="005765B3">
        <w:t>PRIYANSHITA SINGH</w:t>
      </w:r>
    </w:p>
    <w:p w14:paraId="31071C55" w14:textId="723E72E8" w:rsidR="00902353" w:rsidRDefault="00000000">
      <w:pPr>
        <w:spacing w:after="160"/>
        <w:jc w:val="center"/>
        <w:rPr>
          <w:rFonts w:hint="eastAsia"/>
        </w:rPr>
      </w:pPr>
      <w:r>
        <w:t xml:space="preserve">Registration No.: </w:t>
      </w:r>
      <w:r w:rsidR="005765B3">
        <w:t>25BAI11634</w:t>
      </w:r>
    </w:p>
    <w:p w14:paraId="78D6B06F" w14:textId="77777777" w:rsidR="00902353" w:rsidRDefault="00000000">
      <w:pPr>
        <w:spacing w:after="160"/>
        <w:jc w:val="center"/>
        <w:rPr>
          <w:rFonts w:hint="eastAsia"/>
        </w:rPr>
      </w:pPr>
      <w:r>
        <w:t>Academic Year: 2026–27</w:t>
      </w:r>
    </w:p>
    <w:p w14:paraId="5F3B7E12" w14:textId="77777777" w:rsidR="00902353" w:rsidRDefault="00000000">
      <w:pPr>
        <w:rPr>
          <w:rFonts w:hint="eastAsia"/>
        </w:rPr>
      </w:pPr>
      <w:r>
        <w:br w:type="page"/>
      </w:r>
    </w:p>
    <w:p w14:paraId="08605A2D" w14:textId="77777777" w:rsidR="00902353" w:rsidRDefault="00000000">
      <w:pPr>
        <w:pStyle w:val="Heading1"/>
      </w:pPr>
      <w:r>
        <w:lastRenderedPageBreak/>
        <w:t>TABLE OF CONTENTS</w:t>
      </w:r>
    </w:p>
    <w:p w14:paraId="73701775" w14:textId="77777777" w:rsidR="00902353" w:rsidRDefault="00000000">
      <w:pPr>
        <w:pStyle w:val="ListNumber"/>
        <w:rPr>
          <w:rFonts w:hint="eastAsia"/>
        </w:rPr>
      </w:pPr>
      <w:r>
        <w:t>1. INTRODUCTION</w:t>
      </w:r>
    </w:p>
    <w:p w14:paraId="2E40DCAA" w14:textId="77777777" w:rsidR="00902353" w:rsidRDefault="00000000">
      <w:pPr>
        <w:pStyle w:val="ListNumber"/>
        <w:rPr>
          <w:rFonts w:hint="eastAsia"/>
        </w:rPr>
      </w:pPr>
      <w:r>
        <w:t xml:space="preserve">   1.1 Background &amp; Context</w:t>
      </w:r>
    </w:p>
    <w:p w14:paraId="095E34A9" w14:textId="77777777" w:rsidR="00902353" w:rsidRDefault="00000000">
      <w:pPr>
        <w:pStyle w:val="ListNumber"/>
        <w:rPr>
          <w:rFonts w:hint="eastAsia"/>
        </w:rPr>
      </w:pPr>
      <w:r>
        <w:t xml:space="preserve">   1.2 Problem Statement</w:t>
      </w:r>
    </w:p>
    <w:p w14:paraId="7E16F522" w14:textId="77777777" w:rsidR="00902353" w:rsidRDefault="00000000">
      <w:pPr>
        <w:pStyle w:val="ListNumber"/>
        <w:rPr>
          <w:rFonts w:hint="eastAsia"/>
        </w:rPr>
      </w:pPr>
      <w:r>
        <w:t xml:space="preserve">   1.3 Project Objectives</w:t>
      </w:r>
    </w:p>
    <w:p w14:paraId="51C70CF7" w14:textId="77777777" w:rsidR="00902353" w:rsidRDefault="00000000">
      <w:pPr>
        <w:pStyle w:val="ListNumber"/>
        <w:rPr>
          <w:rFonts w:hint="eastAsia"/>
        </w:rPr>
      </w:pPr>
      <w:r>
        <w:t xml:space="preserve">   1.4 Scope of the Application</w:t>
      </w:r>
    </w:p>
    <w:p w14:paraId="5C49440F" w14:textId="77777777" w:rsidR="00902353" w:rsidRDefault="00000000">
      <w:pPr>
        <w:pStyle w:val="ListNumber"/>
        <w:rPr>
          <w:rFonts w:hint="eastAsia"/>
        </w:rPr>
      </w:pPr>
      <w:r>
        <w:t>2. LITERATURE SURVEY &amp; SYSTEM STUDY</w:t>
      </w:r>
    </w:p>
    <w:p w14:paraId="01C4D59C" w14:textId="77777777" w:rsidR="00902353" w:rsidRDefault="00000000">
      <w:pPr>
        <w:pStyle w:val="ListNumber"/>
        <w:rPr>
          <w:rFonts w:hint="eastAsia"/>
        </w:rPr>
      </w:pPr>
      <w:r>
        <w:t xml:space="preserve">   2.1 Existing Systems vs Proposed System</w:t>
      </w:r>
    </w:p>
    <w:p w14:paraId="77437332" w14:textId="77777777" w:rsidR="00902353" w:rsidRDefault="00000000">
      <w:pPr>
        <w:pStyle w:val="ListNumber"/>
        <w:rPr>
          <w:rFonts w:hint="eastAsia"/>
        </w:rPr>
      </w:pPr>
      <w:r>
        <w:t xml:space="preserve">   2.2 Need for Dynamic Skill Gap Analysis</w:t>
      </w:r>
    </w:p>
    <w:p w14:paraId="71A747D7" w14:textId="77777777" w:rsidR="00902353" w:rsidRDefault="00000000">
      <w:pPr>
        <w:pStyle w:val="ListNumber"/>
        <w:rPr>
          <w:rFonts w:hint="eastAsia"/>
        </w:rPr>
      </w:pPr>
      <w:r>
        <w:t xml:space="preserve">   2.3 Feasibility Study</w:t>
      </w:r>
    </w:p>
    <w:p w14:paraId="397BEBA2" w14:textId="77777777" w:rsidR="00902353" w:rsidRDefault="00000000">
      <w:pPr>
        <w:pStyle w:val="ListNumber"/>
        <w:rPr>
          <w:rFonts w:hint="eastAsia"/>
        </w:rPr>
      </w:pPr>
      <w:r>
        <w:t>3. SYSTEM ARCHITECTURE &amp; DESIGN</w:t>
      </w:r>
    </w:p>
    <w:p w14:paraId="620B6850" w14:textId="77777777" w:rsidR="00902353" w:rsidRDefault="00000000">
      <w:pPr>
        <w:pStyle w:val="ListNumber"/>
        <w:rPr>
          <w:rFonts w:hint="eastAsia"/>
        </w:rPr>
      </w:pPr>
      <w:r>
        <w:t xml:space="preserve">   3.1 3-Tier Layered Architecture</w:t>
      </w:r>
    </w:p>
    <w:p w14:paraId="6AADA352" w14:textId="77777777" w:rsidR="00902353" w:rsidRDefault="00000000">
      <w:pPr>
        <w:pStyle w:val="ListNumber"/>
        <w:rPr>
          <w:rFonts w:hint="eastAsia"/>
        </w:rPr>
      </w:pPr>
      <w:r>
        <w:t xml:space="preserve">   3.2 Object-Oriented Design (OOP)</w:t>
      </w:r>
    </w:p>
    <w:p w14:paraId="225F6DF6" w14:textId="77777777" w:rsidR="00902353" w:rsidRDefault="00000000">
      <w:pPr>
        <w:pStyle w:val="ListNumber"/>
        <w:rPr>
          <w:rFonts w:hint="eastAsia"/>
        </w:rPr>
      </w:pPr>
      <w:r>
        <w:t xml:space="preserve">   3.3 File Storage Design &amp; Schemas</w:t>
      </w:r>
    </w:p>
    <w:p w14:paraId="420A42CB" w14:textId="77777777" w:rsidR="00902353" w:rsidRDefault="00000000">
      <w:pPr>
        <w:pStyle w:val="ListNumber"/>
        <w:rPr>
          <w:rFonts w:hint="eastAsia"/>
        </w:rPr>
      </w:pPr>
      <w:r>
        <w:t xml:space="preserve">   3.4 UML Diagram Descriptions</w:t>
      </w:r>
    </w:p>
    <w:p w14:paraId="1EB14A14" w14:textId="77777777" w:rsidR="00902353" w:rsidRDefault="00000000">
      <w:pPr>
        <w:pStyle w:val="ListNumber"/>
        <w:rPr>
          <w:rFonts w:hint="eastAsia"/>
        </w:rPr>
      </w:pPr>
      <w:r>
        <w:t>4. FUNCTIONAL MODULES</w:t>
      </w:r>
    </w:p>
    <w:p w14:paraId="12739D10" w14:textId="77777777" w:rsidR="00902353" w:rsidRDefault="00000000">
      <w:pPr>
        <w:pStyle w:val="ListNumber"/>
        <w:rPr>
          <w:rFonts w:hint="eastAsia"/>
        </w:rPr>
      </w:pPr>
      <w:r>
        <w:t xml:space="preserve">   4.1 Module 1: Student Profile Management</w:t>
      </w:r>
    </w:p>
    <w:p w14:paraId="785D2056" w14:textId="77777777" w:rsidR="00902353" w:rsidRDefault="00000000">
      <w:pPr>
        <w:pStyle w:val="ListNumber"/>
        <w:rPr>
          <w:rFonts w:hint="eastAsia"/>
        </w:rPr>
      </w:pPr>
      <w:r>
        <w:t xml:space="preserve">   4.2 Module 2: Skill Inventory Management</w:t>
      </w:r>
    </w:p>
    <w:p w14:paraId="27AE85EB" w14:textId="77777777" w:rsidR="00902353" w:rsidRDefault="00000000">
      <w:pPr>
        <w:pStyle w:val="ListNumber"/>
        <w:rPr>
          <w:rFonts w:hint="eastAsia"/>
        </w:rPr>
      </w:pPr>
      <w:r>
        <w:t xml:space="preserve">   4.3 Module 3: Project &amp; Certification Portfolio</w:t>
      </w:r>
    </w:p>
    <w:p w14:paraId="6D5459D1" w14:textId="77777777" w:rsidR="00902353" w:rsidRDefault="00000000">
      <w:pPr>
        <w:pStyle w:val="ListNumber"/>
        <w:rPr>
          <w:rFonts w:hint="eastAsia"/>
        </w:rPr>
      </w:pPr>
      <w:r>
        <w:t xml:space="preserve">   4.4 Module 4: Career Goal Benchmarks</w:t>
      </w:r>
    </w:p>
    <w:p w14:paraId="580691C6" w14:textId="77777777" w:rsidR="00902353" w:rsidRDefault="00000000">
      <w:pPr>
        <w:pStyle w:val="ListNumber"/>
        <w:rPr>
          <w:rFonts w:hint="eastAsia"/>
        </w:rPr>
      </w:pPr>
      <w:r>
        <w:t xml:space="preserve">   4.5 Module 5: Skill Gap Analysis &amp; Learning Plan</w:t>
      </w:r>
    </w:p>
    <w:p w14:paraId="0F1333AC" w14:textId="77777777" w:rsidR="00902353" w:rsidRDefault="00000000">
      <w:pPr>
        <w:pStyle w:val="ListNumber"/>
        <w:rPr>
          <w:rFonts w:hint="eastAsia"/>
        </w:rPr>
      </w:pPr>
      <w:r>
        <w:t xml:space="preserve">   4.6 Module 6: Career Readiness Engine</w:t>
      </w:r>
    </w:p>
    <w:p w14:paraId="6EB1FFAF" w14:textId="77777777" w:rsidR="00902353" w:rsidRDefault="00000000">
      <w:pPr>
        <w:pStyle w:val="ListNumber"/>
        <w:rPr>
          <w:rFonts w:hint="eastAsia"/>
        </w:rPr>
      </w:pPr>
      <w:r>
        <w:t xml:space="preserve">   4.7 Module 7: Dashboard &amp; Progress Report</w:t>
      </w:r>
    </w:p>
    <w:p w14:paraId="3DAAD13D" w14:textId="77777777" w:rsidR="00902353" w:rsidRDefault="00000000">
      <w:pPr>
        <w:pStyle w:val="ListNumber"/>
        <w:rPr>
          <w:rFonts w:hint="eastAsia"/>
        </w:rPr>
      </w:pPr>
      <w:r>
        <w:t>5. MATHEMATICAL FORMULA &amp; ALGORITHMS</w:t>
      </w:r>
    </w:p>
    <w:p w14:paraId="5D29E3F4" w14:textId="77777777" w:rsidR="00902353" w:rsidRDefault="00000000">
      <w:pPr>
        <w:pStyle w:val="ListNumber"/>
        <w:rPr>
          <w:rFonts w:hint="eastAsia"/>
        </w:rPr>
      </w:pPr>
      <w:r>
        <w:t xml:space="preserve">   5.1 Weighted Career Readiness Scoring Model</w:t>
      </w:r>
    </w:p>
    <w:p w14:paraId="2B1AFCD4" w14:textId="77777777" w:rsidR="00902353" w:rsidRDefault="00000000">
      <w:pPr>
        <w:pStyle w:val="ListNumber"/>
        <w:rPr>
          <w:rFonts w:hint="eastAsia"/>
        </w:rPr>
      </w:pPr>
      <w:r>
        <w:t xml:space="preserve">   5.2 Searching Algorithms (Linear &amp; Binary Search)</w:t>
      </w:r>
    </w:p>
    <w:p w14:paraId="45622E27" w14:textId="77777777" w:rsidR="00902353" w:rsidRDefault="00000000">
      <w:pPr>
        <w:pStyle w:val="ListNumber"/>
        <w:rPr>
          <w:rFonts w:hint="eastAsia"/>
        </w:rPr>
      </w:pPr>
      <w:r>
        <w:t xml:space="preserve">   5.3 Sorting Algorithm (Custom MergeSort)</w:t>
      </w:r>
    </w:p>
    <w:p w14:paraId="62915F8A" w14:textId="77777777" w:rsidR="00902353" w:rsidRDefault="00000000">
      <w:pPr>
        <w:pStyle w:val="ListNumber"/>
        <w:rPr>
          <w:rFonts w:hint="eastAsia"/>
        </w:rPr>
      </w:pPr>
      <w:r>
        <w:t>6. IMPLEMENTATION DETAILS</w:t>
      </w:r>
    </w:p>
    <w:p w14:paraId="7E0B1502" w14:textId="77777777" w:rsidR="00902353" w:rsidRDefault="00000000">
      <w:pPr>
        <w:pStyle w:val="ListNumber"/>
        <w:rPr>
          <w:rFonts w:hint="eastAsia"/>
        </w:rPr>
      </w:pPr>
      <w:r>
        <w:t xml:space="preserve">   6.1 Package Taxonomy</w:t>
      </w:r>
    </w:p>
    <w:p w14:paraId="0A31F2CE" w14:textId="77777777" w:rsidR="00902353" w:rsidRDefault="00000000">
      <w:pPr>
        <w:pStyle w:val="ListNumber"/>
        <w:rPr>
          <w:rFonts w:hint="eastAsia"/>
        </w:rPr>
      </w:pPr>
      <w:r>
        <w:t xml:space="preserve">   6.2 Key Class Definitions</w:t>
      </w:r>
    </w:p>
    <w:p w14:paraId="393C6CBA" w14:textId="77777777" w:rsidR="00902353" w:rsidRDefault="00000000">
      <w:pPr>
        <w:pStyle w:val="ListNumber"/>
        <w:rPr>
          <w:rFonts w:hint="eastAsia"/>
        </w:rPr>
      </w:pPr>
      <w:r>
        <w:t>7. TESTING &amp; VERIFICATION</w:t>
      </w:r>
    </w:p>
    <w:p w14:paraId="5E23F5A2" w14:textId="77777777" w:rsidR="00902353" w:rsidRDefault="00000000">
      <w:pPr>
        <w:pStyle w:val="ListNumber"/>
        <w:rPr>
          <w:rFonts w:hint="eastAsia"/>
        </w:rPr>
      </w:pPr>
      <w:r>
        <w:t xml:space="preserve">   7.1 Testing Strategy</w:t>
      </w:r>
    </w:p>
    <w:p w14:paraId="24932E6E" w14:textId="77777777" w:rsidR="00902353" w:rsidRDefault="00000000">
      <w:pPr>
        <w:pStyle w:val="ListNumber"/>
        <w:rPr>
          <w:rFonts w:hint="eastAsia"/>
        </w:rPr>
      </w:pPr>
      <w:r>
        <w:t xml:space="preserve">   7.2 JUnit 5 Test Suite Results</w:t>
      </w:r>
    </w:p>
    <w:p w14:paraId="3D68FEFD" w14:textId="77777777" w:rsidR="00902353" w:rsidRDefault="00000000">
      <w:pPr>
        <w:pStyle w:val="ListNumber"/>
        <w:rPr>
          <w:rFonts w:hint="eastAsia"/>
        </w:rPr>
      </w:pPr>
      <w:r>
        <w:t>8. JAVA CONCEPTS USED IN THIS PROJECT</w:t>
      </w:r>
    </w:p>
    <w:p w14:paraId="40EF6E87" w14:textId="0DF4B6DA" w:rsidR="00902353" w:rsidRDefault="005765B3" w:rsidP="005765B3">
      <w:pPr>
        <w:pStyle w:val="ListNumber"/>
        <w:rPr>
          <w:rFonts w:hint="eastAsia"/>
        </w:rPr>
      </w:pPr>
      <w:r>
        <w:t>9</w:t>
      </w:r>
      <w:r w:rsidR="00000000">
        <w:t>. CONCLUSION &amp; FUTURE ENHANCEMENTS</w:t>
      </w:r>
    </w:p>
    <w:p w14:paraId="3C700BEF" w14:textId="6AB6C9BE" w:rsidR="00902353" w:rsidRDefault="00000000">
      <w:pPr>
        <w:pStyle w:val="ListNumber"/>
        <w:rPr>
          <w:rFonts w:hint="eastAsia"/>
        </w:rPr>
      </w:pPr>
      <w:r>
        <w:t>1</w:t>
      </w:r>
      <w:r w:rsidR="005765B3">
        <w:t>0</w:t>
      </w:r>
      <w:r>
        <w:t>. REFERENCES</w:t>
      </w:r>
    </w:p>
    <w:p w14:paraId="31869D9A" w14:textId="77777777" w:rsidR="00902353" w:rsidRDefault="00000000">
      <w:pPr>
        <w:rPr>
          <w:rFonts w:hint="eastAsia"/>
        </w:rPr>
      </w:pPr>
      <w:r>
        <w:br w:type="page"/>
      </w:r>
    </w:p>
    <w:p w14:paraId="1458E541" w14:textId="77777777" w:rsidR="00902353" w:rsidRDefault="00000000">
      <w:pPr>
        <w:pStyle w:val="Heading1"/>
      </w:pPr>
      <w:r>
        <w:lastRenderedPageBreak/>
        <w:t>1. INTRODUCTION</w:t>
      </w:r>
    </w:p>
    <w:p w14:paraId="315FACF4" w14:textId="77777777" w:rsidR="00902353" w:rsidRDefault="00000000">
      <w:pPr>
        <w:pStyle w:val="Heading2"/>
      </w:pPr>
      <w:r>
        <w:t>1.1 Background &amp; Context</w:t>
      </w:r>
    </w:p>
    <w:p w14:paraId="3E7AEB47" w14:textId="77777777" w:rsidR="00902353" w:rsidRDefault="00000000">
      <w:pPr>
        <w:rPr>
          <w:rFonts w:hint="eastAsia"/>
        </w:rPr>
      </w:pPr>
      <w:r>
        <w:t>In the modern tech ecosystem, career pathways such as AI/ML Engineer, Software Developer, Data Scientist, Data Analyst, Web Developer, and Cloud Engineer demand specific combinations of technical proficiencies, soft skills, and practical experience. Students in 2nd-year CSE/AI-ML need a structured mechanism to self-assess their current skills against target industry roles.</w:t>
      </w:r>
    </w:p>
    <w:p w14:paraId="0CA0C615" w14:textId="77777777" w:rsidR="00902353" w:rsidRDefault="00000000">
      <w:pPr>
        <w:pStyle w:val="Heading2"/>
      </w:pPr>
      <w:r>
        <w:t>1.2 Problem Statement</w:t>
      </w:r>
    </w:p>
    <w:p w14:paraId="0EDBCB74" w14:textId="77777777" w:rsidR="00902353" w:rsidRDefault="00000000">
      <w:pPr>
        <w:rPr>
          <w:rFonts w:hint="eastAsia"/>
        </w:rPr>
      </w:pPr>
      <w:r>
        <w:t>Students frequently lack clarity on:</w:t>
      </w:r>
    </w:p>
    <w:p w14:paraId="2118E0FB" w14:textId="77777777" w:rsidR="00902353" w:rsidRDefault="00000000">
      <w:pPr>
        <w:pStyle w:val="ListBullet"/>
        <w:rPr>
          <w:rFonts w:hint="eastAsia"/>
        </w:rPr>
      </w:pPr>
      <w:r>
        <w:t>Which specific skills are missing for their target career role.</w:t>
      </w:r>
    </w:p>
    <w:p w14:paraId="527BCDBB" w14:textId="77777777" w:rsidR="00902353" w:rsidRDefault="00000000">
      <w:pPr>
        <w:pStyle w:val="ListBullet"/>
        <w:rPr>
          <w:rFonts w:hint="eastAsia"/>
        </w:rPr>
      </w:pPr>
      <w:r>
        <w:t>How their current proficiency levels (Beginner, Intermediate, Advanced) impact their career readiness.</w:t>
      </w:r>
    </w:p>
    <w:p w14:paraId="729062E3" w14:textId="77777777" w:rsidR="00902353" w:rsidRDefault="00000000">
      <w:pPr>
        <w:pStyle w:val="ListBullet"/>
        <w:rPr>
          <w:rFonts w:hint="eastAsia"/>
        </w:rPr>
      </w:pPr>
      <w:r>
        <w:t>How to track projects and certifications as tangible evidence of skill acquisition.</w:t>
      </w:r>
    </w:p>
    <w:p w14:paraId="282E8425" w14:textId="77777777" w:rsidR="00902353" w:rsidRDefault="00000000">
      <w:pPr>
        <w:pStyle w:val="ListBullet"/>
        <w:rPr>
          <w:rFonts w:hint="eastAsia"/>
        </w:rPr>
      </w:pPr>
      <w:r>
        <w:t>How to measure overall progress objectively rather than guessing.</w:t>
      </w:r>
    </w:p>
    <w:p w14:paraId="1B9045A7" w14:textId="77777777" w:rsidR="00902353" w:rsidRDefault="00000000">
      <w:pPr>
        <w:pStyle w:val="Heading2"/>
      </w:pPr>
      <w:r>
        <w:t>1.3 Project Objectives</w:t>
      </w:r>
    </w:p>
    <w:p w14:paraId="08CCD2B7" w14:textId="77777777" w:rsidR="00902353" w:rsidRDefault="00000000">
      <w:pPr>
        <w:pStyle w:val="ListBullet"/>
        <w:rPr>
          <w:rFonts w:hint="eastAsia"/>
        </w:rPr>
      </w:pPr>
      <w:r>
        <w:t>Systematic Skill Logging: Record technical and soft skills with categorical tags and proficiency levels.</w:t>
      </w:r>
    </w:p>
    <w:p w14:paraId="34BC6F0D" w14:textId="77777777" w:rsidR="00902353" w:rsidRDefault="00000000">
      <w:pPr>
        <w:pStyle w:val="ListBullet"/>
        <w:rPr>
          <w:rFonts w:hint="eastAsia"/>
        </w:rPr>
      </w:pPr>
      <w:r>
        <w:t>Portfolio Tracking: Link projects and certifications to specific technical skills.</w:t>
      </w:r>
    </w:p>
    <w:p w14:paraId="3BFD24E2" w14:textId="77777777" w:rsidR="00902353" w:rsidRDefault="00000000">
      <w:pPr>
        <w:pStyle w:val="ListBullet"/>
        <w:rPr>
          <w:rFonts w:hint="eastAsia"/>
        </w:rPr>
      </w:pPr>
      <w:r>
        <w:t>Algorithmic Skill-Gap Detection: Compare student competencies against industry benchmark roles to classify skills into Acquired, Partially Developed, and Missing.</w:t>
      </w:r>
    </w:p>
    <w:p w14:paraId="797CBFCD" w14:textId="77777777" w:rsidR="00902353" w:rsidRDefault="00000000">
      <w:pPr>
        <w:pStyle w:val="ListBullet"/>
        <w:rPr>
          <w:rFonts w:hint="eastAsia"/>
        </w:rPr>
      </w:pPr>
      <w:r>
        <w:t>Quantitative Readiness Evaluation: Execute a multi-factor weighted algorithm to calculate a career readiness score (0–100%).</w:t>
      </w:r>
    </w:p>
    <w:p w14:paraId="41D7032C" w14:textId="77777777" w:rsidR="00902353" w:rsidRDefault="00000000">
      <w:pPr>
        <w:pStyle w:val="ListBullet"/>
        <w:rPr>
          <w:rFonts w:hint="eastAsia"/>
        </w:rPr>
      </w:pPr>
      <w:r>
        <w:t>Academic OOP Demonstration: Demonstrate 2nd-year Java OOP concepts (Inheritance, Abstraction, Polymorphism, Interfaces, Custom Exceptions, File Handling, Data Structures).</w:t>
      </w:r>
    </w:p>
    <w:p w14:paraId="70A197CE" w14:textId="77777777" w:rsidR="00902353" w:rsidRDefault="00000000">
      <w:pPr>
        <w:pStyle w:val="Heading2"/>
      </w:pPr>
      <w:r>
        <w:t>1.4 Scope of the Application</w:t>
      </w:r>
    </w:p>
    <w:p w14:paraId="0249BE77" w14:textId="77777777" w:rsidR="00902353" w:rsidRDefault="00000000">
      <w:pPr>
        <w:rPr>
          <w:rFonts w:hint="eastAsia"/>
        </w:rPr>
      </w:pPr>
      <w:r>
        <w:t>The application covers student profile management, skill inventory, project and certification tracking, career-role benchmarking, dynamic skill-gap analysis, career-readiness scoring, and dashboard-based progress reporting. It is designed as an offline-first desktop application using local text-file persistence.</w:t>
      </w:r>
    </w:p>
    <w:p w14:paraId="621C7BD3" w14:textId="77777777" w:rsidR="00902353" w:rsidRDefault="00000000">
      <w:pPr>
        <w:pStyle w:val="Heading1"/>
      </w:pPr>
      <w:r>
        <w:t>2. LITERATURE SURVEY &amp; SYSTEM STUDY</w:t>
      </w:r>
    </w:p>
    <w:p w14:paraId="79C72804" w14:textId="77777777" w:rsidR="00902353" w:rsidRDefault="00000000">
      <w:pPr>
        <w:pStyle w:val="Heading2"/>
      </w:pPr>
      <w:r>
        <w:t>2.1 Existing Systems vs Proposed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902353" w14:paraId="1F13E706" w14:textId="77777777">
        <w:tc>
          <w:tcPr>
            <w:tcW w:w="2448" w:type="dxa"/>
          </w:tcPr>
          <w:p w14:paraId="6857148A" w14:textId="77777777" w:rsidR="00902353" w:rsidRDefault="00000000">
            <w:pPr>
              <w:rPr>
                <w:rFonts w:hint="eastAsia"/>
              </w:rPr>
            </w:pPr>
            <w:r>
              <w:rPr>
                <w:b/>
              </w:rPr>
              <w:t>Feature / Metric</w:t>
            </w:r>
          </w:p>
        </w:tc>
        <w:tc>
          <w:tcPr>
            <w:tcW w:w="2448" w:type="dxa"/>
          </w:tcPr>
          <w:p w14:paraId="6FBBF255" w14:textId="77777777" w:rsidR="00902353" w:rsidRDefault="00000000">
            <w:pPr>
              <w:rPr>
                <w:rFonts w:hint="eastAsia"/>
              </w:rPr>
            </w:pPr>
            <w:r>
              <w:rPr>
                <w:b/>
              </w:rPr>
              <w:t>Generic Spreadsheets</w:t>
            </w:r>
          </w:p>
        </w:tc>
        <w:tc>
          <w:tcPr>
            <w:tcW w:w="2448" w:type="dxa"/>
          </w:tcPr>
          <w:p w14:paraId="184C9EEB" w14:textId="77777777" w:rsidR="00902353" w:rsidRDefault="00000000">
            <w:pPr>
              <w:rPr>
                <w:rFonts w:hint="eastAsia"/>
              </w:rPr>
            </w:pPr>
            <w:r>
              <w:rPr>
                <w:b/>
              </w:rPr>
              <w:t>Online Resume Builders</w:t>
            </w:r>
          </w:p>
        </w:tc>
        <w:tc>
          <w:tcPr>
            <w:tcW w:w="2448" w:type="dxa"/>
          </w:tcPr>
          <w:p w14:paraId="4E79508C" w14:textId="77777777" w:rsidR="00902353" w:rsidRDefault="00000000">
            <w:pPr>
              <w:rPr>
                <w:rFonts w:hint="eastAsia"/>
              </w:rPr>
            </w:pPr>
            <w:r>
              <w:rPr>
                <w:b/>
              </w:rPr>
              <w:t>Student Skill &amp; Career Tracker (Proposed)</w:t>
            </w:r>
          </w:p>
        </w:tc>
      </w:tr>
      <w:tr w:rsidR="00902353" w14:paraId="67C63CD1" w14:textId="77777777">
        <w:tc>
          <w:tcPr>
            <w:tcW w:w="2448" w:type="dxa"/>
          </w:tcPr>
          <w:p w14:paraId="599294B0" w14:textId="77777777" w:rsidR="00902353" w:rsidRDefault="00000000">
            <w:pPr>
              <w:rPr>
                <w:rFonts w:hint="eastAsia"/>
              </w:rPr>
            </w:pPr>
            <w:r>
              <w:t>Offline Privacy</w:t>
            </w:r>
          </w:p>
        </w:tc>
        <w:tc>
          <w:tcPr>
            <w:tcW w:w="2448" w:type="dxa"/>
          </w:tcPr>
          <w:p w14:paraId="675F1706" w14:textId="77777777" w:rsidR="00902353" w:rsidRDefault="00000000">
            <w:pPr>
              <w:rPr>
                <w:rFonts w:hint="eastAsia"/>
              </w:rPr>
            </w:pPr>
            <w:r>
              <w:t>Manual</w:t>
            </w:r>
          </w:p>
        </w:tc>
        <w:tc>
          <w:tcPr>
            <w:tcW w:w="2448" w:type="dxa"/>
          </w:tcPr>
          <w:p w14:paraId="46034162" w14:textId="77777777" w:rsidR="00902353" w:rsidRDefault="00000000">
            <w:pPr>
              <w:rPr>
                <w:rFonts w:hint="eastAsia"/>
              </w:rPr>
            </w:pPr>
            <w:r>
              <w:t>Requires internet</w:t>
            </w:r>
          </w:p>
        </w:tc>
        <w:tc>
          <w:tcPr>
            <w:tcW w:w="2448" w:type="dxa"/>
          </w:tcPr>
          <w:p w14:paraId="05F01E47" w14:textId="77777777" w:rsidR="00902353" w:rsidRDefault="00000000">
            <w:pPr>
              <w:rPr>
                <w:rFonts w:hint="eastAsia"/>
              </w:rPr>
            </w:pPr>
            <w:r>
              <w:t>100% Offline-first local file storage</w:t>
            </w:r>
          </w:p>
        </w:tc>
      </w:tr>
      <w:tr w:rsidR="00902353" w14:paraId="7C61C871" w14:textId="77777777">
        <w:tc>
          <w:tcPr>
            <w:tcW w:w="2448" w:type="dxa"/>
          </w:tcPr>
          <w:p w14:paraId="3B181284" w14:textId="77777777" w:rsidR="00902353" w:rsidRDefault="00000000">
            <w:pPr>
              <w:rPr>
                <w:rFonts w:hint="eastAsia"/>
              </w:rPr>
            </w:pPr>
            <w:r>
              <w:t>Skill Gap Analysis</w:t>
            </w:r>
          </w:p>
        </w:tc>
        <w:tc>
          <w:tcPr>
            <w:tcW w:w="2448" w:type="dxa"/>
          </w:tcPr>
          <w:p w14:paraId="258B1DB5" w14:textId="77777777" w:rsidR="00902353" w:rsidRDefault="00000000">
            <w:pPr>
              <w:rPr>
                <w:rFonts w:hint="eastAsia"/>
              </w:rPr>
            </w:pPr>
            <w:r>
              <w:t>None</w:t>
            </w:r>
          </w:p>
        </w:tc>
        <w:tc>
          <w:tcPr>
            <w:tcW w:w="2448" w:type="dxa"/>
          </w:tcPr>
          <w:p w14:paraId="64FF74BB" w14:textId="77777777" w:rsidR="00902353" w:rsidRDefault="00000000">
            <w:pPr>
              <w:rPr>
                <w:rFonts w:hint="eastAsia"/>
              </w:rPr>
            </w:pPr>
            <w:r>
              <w:t>Manual text match</w:t>
            </w:r>
          </w:p>
        </w:tc>
        <w:tc>
          <w:tcPr>
            <w:tcW w:w="2448" w:type="dxa"/>
          </w:tcPr>
          <w:p w14:paraId="372E0AD1" w14:textId="77777777" w:rsidR="00902353" w:rsidRDefault="00000000">
            <w:pPr>
              <w:rPr>
                <w:rFonts w:hint="eastAsia"/>
              </w:rPr>
            </w:pPr>
            <w:r>
              <w:t>Dynamic algorithmic set comparison</w:t>
            </w:r>
          </w:p>
        </w:tc>
      </w:tr>
      <w:tr w:rsidR="00902353" w14:paraId="6530E50B" w14:textId="77777777">
        <w:tc>
          <w:tcPr>
            <w:tcW w:w="2448" w:type="dxa"/>
          </w:tcPr>
          <w:p w14:paraId="4E53930E" w14:textId="77777777" w:rsidR="00902353" w:rsidRDefault="00000000">
            <w:pPr>
              <w:rPr>
                <w:rFonts w:hint="eastAsia"/>
              </w:rPr>
            </w:pPr>
            <w:r>
              <w:t>Readiness Scoring</w:t>
            </w:r>
          </w:p>
        </w:tc>
        <w:tc>
          <w:tcPr>
            <w:tcW w:w="2448" w:type="dxa"/>
          </w:tcPr>
          <w:p w14:paraId="773D7199" w14:textId="77777777" w:rsidR="00902353" w:rsidRDefault="00000000">
            <w:pPr>
              <w:rPr>
                <w:rFonts w:hint="eastAsia"/>
              </w:rPr>
            </w:pPr>
            <w:r>
              <w:t>Hardcoded</w:t>
            </w:r>
          </w:p>
        </w:tc>
        <w:tc>
          <w:tcPr>
            <w:tcW w:w="2448" w:type="dxa"/>
          </w:tcPr>
          <w:p w14:paraId="0B3C01E8" w14:textId="77777777" w:rsidR="00902353" w:rsidRDefault="00000000">
            <w:pPr>
              <w:rPr>
                <w:rFonts w:hint="eastAsia"/>
              </w:rPr>
            </w:pPr>
            <w:r>
              <w:t>None</w:t>
            </w:r>
          </w:p>
        </w:tc>
        <w:tc>
          <w:tcPr>
            <w:tcW w:w="2448" w:type="dxa"/>
          </w:tcPr>
          <w:p w14:paraId="1821D68F" w14:textId="77777777" w:rsidR="00902353" w:rsidRDefault="00000000">
            <w:pPr>
              <w:rPr>
                <w:rFonts w:hint="eastAsia"/>
              </w:rPr>
            </w:pPr>
            <w:r>
              <w:t xml:space="preserve">Multi-component </w:t>
            </w:r>
            <w:r>
              <w:lastRenderedPageBreak/>
              <w:t>weighted mathematical formula</w:t>
            </w:r>
          </w:p>
        </w:tc>
      </w:tr>
      <w:tr w:rsidR="00902353" w14:paraId="2EBA8149" w14:textId="77777777">
        <w:tc>
          <w:tcPr>
            <w:tcW w:w="2448" w:type="dxa"/>
          </w:tcPr>
          <w:p w14:paraId="1FCFC093" w14:textId="77777777" w:rsidR="00902353" w:rsidRDefault="00000000">
            <w:pPr>
              <w:rPr>
                <w:rFonts w:hint="eastAsia"/>
              </w:rPr>
            </w:pPr>
            <w:r>
              <w:lastRenderedPageBreak/>
              <w:t>Soft Skill Tracking</w:t>
            </w:r>
          </w:p>
        </w:tc>
        <w:tc>
          <w:tcPr>
            <w:tcW w:w="2448" w:type="dxa"/>
          </w:tcPr>
          <w:p w14:paraId="001B7843" w14:textId="77777777" w:rsidR="00902353" w:rsidRDefault="00000000">
            <w:pPr>
              <w:rPr>
                <w:rFonts w:hint="eastAsia"/>
              </w:rPr>
            </w:pPr>
            <w:r>
              <w:t>Unstructured</w:t>
            </w:r>
          </w:p>
        </w:tc>
        <w:tc>
          <w:tcPr>
            <w:tcW w:w="2448" w:type="dxa"/>
          </w:tcPr>
          <w:p w14:paraId="38E13FF0" w14:textId="77777777" w:rsidR="00902353" w:rsidRDefault="00000000">
            <w:pPr>
              <w:rPr>
                <w:rFonts w:hint="eastAsia"/>
              </w:rPr>
            </w:pPr>
            <w:r>
              <w:t>Simple text</w:t>
            </w:r>
          </w:p>
        </w:tc>
        <w:tc>
          <w:tcPr>
            <w:tcW w:w="2448" w:type="dxa"/>
          </w:tcPr>
          <w:p w14:paraId="345EAA5D" w14:textId="77777777" w:rsidR="00902353" w:rsidRDefault="00000000">
            <w:pPr>
              <w:rPr>
                <w:rFonts w:hint="eastAsia"/>
              </w:rPr>
            </w:pPr>
            <w:r>
              <w:t>Peer rating (1–5) and context application</w:t>
            </w:r>
          </w:p>
        </w:tc>
      </w:tr>
      <w:tr w:rsidR="00902353" w14:paraId="1E38A70B" w14:textId="77777777">
        <w:tc>
          <w:tcPr>
            <w:tcW w:w="2448" w:type="dxa"/>
          </w:tcPr>
          <w:p w14:paraId="43FE9CA5" w14:textId="77777777" w:rsidR="00902353" w:rsidRDefault="00000000">
            <w:pPr>
              <w:rPr>
                <w:rFonts w:hint="eastAsia"/>
              </w:rPr>
            </w:pPr>
            <w:r>
              <w:t>Academic OOP Design</w:t>
            </w:r>
          </w:p>
        </w:tc>
        <w:tc>
          <w:tcPr>
            <w:tcW w:w="2448" w:type="dxa"/>
          </w:tcPr>
          <w:p w14:paraId="19CC3897" w14:textId="77777777" w:rsidR="00902353" w:rsidRDefault="00000000">
            <w:pPr>
              <w:rPr>
                <w:rFonts w:hint="eastAsia"/>
              </w:rPr>
            </w:pPr>
            <w:r>
              <w:t>N/A</w:t>
            </w:r>
          </w:p>
        </w:tc>
        <w:tc>
          <w:tcPr>
            <w:tcW w:w="2448" w:type="dxa"/>
          </w:tcPr>
          <w:p w14:paraId="4AA3B9BE" w14:textId="77777777" w:rsidR="00902353" w:rsidRDefault="00000000">
            <w:pPr>
              <w:rPr>
                <w:rFonts w:hint="eastAsia"/>
              </w:rPr>
            </w:pPr>
            <w:r>
              <w:t>Closed-source web</w:t>
            </w:r>
          </w:p>
        </w:tc>
        <w:tc>
          <w:tcPr>
            <w:tcW w:w="2448" w:type="dxa"/>
          </w:tcPr>
          <w:p w14:paraId="06199368" w14:textId="77777777" w:rsidR="00902353" w:rsidRDefault="00000000">
            <w:pPr>
              <w:rPr>
                <w:rFonts w:hint="eastAsia"/>
              </w:rPr>
            </w:pPr>
            <w:r>
              <w:t>Clean 3-tier Java architecture</w:t>
            </w:r>
          </w:p>
        </w:tc>
      </w:tr>
    </w:tbl>
    <w:p w14:paraId="7E6D158D" w14:textId="77777777" w:rsidR="00902353" w:rsidRDefault="00902353">
      <w:pPr>
        <w:rPr>
          <w:rFonts w:hint="eastAsia"/>
        </w:rPr>
      </w:pPr>
    </w:p>
    <w:p w14:paraId="39E0CA25" w14:textId="77777777" w:rsidR="00902353" w:rsidRDefault="00000000">
      <w:pPr>
        <w:pStyle w:val="Heading2"/>
      </w:pPr>
      <w:r>
        <w:t>2.2 Need for Dynamic Skill Gap Analysis</w:t>
      </w:r>
    </w:p>
    <w:p w14:paraId="7FB7B418" w14:textId="77777777" w:rsidR="00902353" w:rsidRDefault="00000000">
      <w:pPr>
        <w:rPr>
          <w:rFonts w:hint="eastAsia"/>
        </w:rPr>
      </w:pPr>
      <w:r>
        <w:t>A dynamic comparison mechanism allows a student to compare current competencies with the skills associated with a selected target career role. This provides a structured view of acquired, partially developed, and missing skills.</w:t>
      </w:r>
    </w:p>
    <w:p w14:paraId="458507EF" w14:textId="77777777" w:rsidR="00902353" w:rsidRDefault="00000000">
      <w:pPr>
        <w:pStyle w:val="Heading2"/>
      </w:pPr>
      <w:r>
        <w:t>2.3 Feasibility Study</w:t>
      </w:r>
    </w:p>
    <w:p w14:paraId="1B8E488C" w14:textId="77777777" w:rsidR="00902353" w:rsidRDefault="00000000">
      <w:pPr>
        <w:pStyle w:val="ListBullet"/>
        <w:rPr>
          <w:rFonts w:hint="eastAsia"/>
        </w:rPr>
      </w:pPr>
      <w:r>
        <w:t>Technical Feasibility: Java, JavaFX, JUnit 5, and local text files are suitable for a desktop implementation.</w:t>
      </w:r>
    </w:p>
    <w:p w14:paraId="3C81EBD7" w14:textId="77777777" w:rsidR="00902353" w:rsidRDefault="00000000">
      <w:pPr>
        <w:pStyle w:val="ListBullet"/>
        <w:rPr>
          <w:rFonts w:hint="eastAsia"/>
        </w:rPr>
      </w:pPr>
      <w:r>
        <w:t>Operational Feasibility: The application can be operated offline through a graphical interface.</w:t>
      </w:r>
    </w:p>
    <w:p w14:paraId="5F416DCC" w14:textId="77777777" w:rsidR="00902353" w:rsidRDefault="00000000">
      <w:pPr>
        <w:pStyle w:val="ListBullet"/>
        <w:rPr>
          <w:rFonts w:hint="eastAsia"/>
        </w:rPr>
      </w:pPr>
      <w:r>
        <w:t>Economic Feasibility: The project can be developed using standard Java development tools without requiring paid infrastructure.</w:t>
      </w:r>
    </w:p>
    <w:p w14:paraId="6C1E0B04" w14:textId="77777777" w:rsidR="00902353" w:rsidRDefault="00000000">
      <w:pPr>
        <w:pStyle w:val="ListBullet"/>
        <w:rPr>
          <w:rFonts w:hint="eastAsia"/>
        </w:rPr>
      </w:pPr>
      <w:r>
        <w:t>Schedule Feasibility: The modular structure supports incremental development and testing.</w:t>
      </w:r>
    </w:p>
    <w:p w14:paraId="57998579" w14:textId="77777777" w:rsidR="00902353" w:rsidRDefault="00000000">
      <w:pPr>
        <w:pStyle w:val="Heading1"/>
      </w:pPr>
      <w:r>
        <w:t>3. SYSTEM ARCHITECTURE &amp; DESIGN</w:t>
      </w:r>
    </w:p>
    <w:p w14:paraId="37A257E3" w14:textId="77777777" w:rsidR="00902353" w:rsidRDefault="00000000">
      <w:pPr>
        <w:pStyle w:val="Heading2"/>
      </w:pPr>
      <w:r>
        <w:t>3.1 3-Tier Layered Architecture</w:t>
      </w:r>
    </w:p>
    <w:p w14:paraId="6A126CA4" w14:textId="77777777" w:rsidR="00902353" w:rsidRDefault="00000000">
      <w:pPr>
        <w:pStyle w:val="ListBullet"/>
        <w:rPr>
          <w:rFonts w:hint="eastAsia"/>
        </w:rPr>
      </w:pPr>
      <w:r>
        <w:t>Presentation Layer (UI): Built with JavaFX. Controls responsive views such as DashboardView, SkillsView, SkillGapView, etc., styled via CSS.</w:t>
      </w:r>
    </w:p>
    <w:p w14:paraId="5FDEACDD" w14:textId="77777777" w:rsidR="00902353" w:rsidRDefault="00000000">
      <w:pPr>
        <w:pStyle w:val="ListBullet"/>
        <w:rPr>
          <w:rFonts w:hint="eastAsia"/>
        </w:rPr>
      </w:pPr>
      <w:r>
        <w:t>Service / Business Logic Layer: SkillService, CareerManager, SkillGapAnalyzer, ProgressTracker. Enforces validation rules and executes calculation formulas.</w:t>
      </w:r>
    </w:p>
    <w:p w14:paraId="7C9A7997" w14:textId="77777777" w:rsidR="00902353" w:rsidRDefault="00000000">
      <w:pPr>
        <w:pStyle w:val="ListBullet"/>
        <w:rPr>
          <w:rFonts w:hint="eastAsia"/>
        </w:rPr>
      </w:pPr>
      <w:r>
        <w:t>Data Access Layer (Repository): FileManager reading/writing text files (data/*.txt) using BufferedReader and BufferedWriter.</w:t>
      </w:r>
    </w:p>
    <w:p w14:paraId="4D3797DB" w14:textId="77777777" w:rsidR="00902353" w:rsidRDefault="00000000">
      <w:pPr>
        <w:pStyle w:val="Heading2"/>
      </w:pPr>
      <w:r>
        <w:t>3.2 Object-Oriented Design (OOP)</w:t>
      </w:r>
    </w:p>
    <w:p w14:paraId="68C98C17" w14:textId="77777777" w:rsidR="00902353" w:rsidRDefault="00000000">
      <w:pPr>
        <w:pStyle w:val="ListBullet"/>
        <w:rPr>
          <w:rFonts w:hint="eastAsia"/>
        </w:rPr>
      </w:pPr>
      <w:r>
        <w:t>Abstract Base Class: Skill (implements Storable and Comparable&lt;Skill&gt;).</w:t>
      </w:r>
    </w:p>
    <w:p w14:paraId="17103EE7" w14:textId="77777777" w:rsidR="00902353" w:rsidRDefault="00000000">
      <w:pPr>
        <w:pStyle w:val="ListBullet"/>
        <w:rPr>
          <w:rFonts w:hint="eastAsia"/>
        </w:rPr>
      </w:pPr>
      <w:r>
        <w:t>Concrete Subclasses: TechnicalSkill (language, frameworks) and SoftSkill (context, peer rating).</w:t>
      </w:r>
    </w:p>
    <w:p w14:paraId="6549D0A6" w14:textId="77777777" w:rsidR="00902353" w:rsidRDefault="00000000">
      <w:pPr>
        <w:pStyle w:val="ListBullet"/>
        <w:rPr>
          <w:rFonts w:hint="eastAsia"/>
        </w:rPr>
      </w:pPr>
      <w:r>
        <w:t>Polymorphism: List&lt;Skill&gt; storing mixed subclass references and dynamically executing overridden methods (getProficiencyWeight(), toDataString()).</w:t>
      </w:r>
    </w:p>
    <w:p w14:paraId="5BD65B00" w14:textId="77777777" w:rsidR="00902353" w:rsidRDefault="00000000">
      <w:pPr>
        <w:pStyle w:val="ListBullet"/>
        <w:rPr>
          <w:rFonts w:hint="eastAsia"/>
        </w:rPr>
      </w:pPr>
      <w:r>
        <w:t>Interfaces: Storable, Searchable&lt;T&gt;, ProgressCalculable.</w:t>
      </w:r>
    </w:p>
    <w:p w14:paraId="496E0204" w14:textId="77777777" w:rsidR="00902353" w:rsidRDefault="00000000">
      <w:pPr>
        <w:pStyle w:val="Heading2"/>
      </w:pPr>
      <w:r>
        <w:t>3.3 File Storage Design &amp; Schemas</w:t>
      </w:r>
    </w:p>
    <w:p w14:paraId="1C502654" w14:textId="77777777" w:rsidR="00902353" w:rsidRDefault="00000000">
      <w:pPr>
        <w:rPr>
          <w:rFonts w:hint="eastAsia"/>
        </w:rPr>
      </w:pPr>
      <w:r>
        <w:t>Local text files are used to maintain application data. The principal files are students.txt, skills.txt, projects.txt, certifications.txt, and career_roles.txt. FileManager handles reading and writing operations.</w:t>
      </w:r>
    </w:p>
    <w:p w14:paraId="49DB13F2" w14:textId="77777777" w:rsidR="00902353" w:rsidRDefault="00000000">
      <w:pPr>
        <w:pStyle w:val="Heading2"/>
      </w:pPr>
      <w:r>
        <w:lastRenderedPageBreak/>
        <w:t>3.4 UML Diagram Descriptions</w:t>
      </w:r>
    </w:p>
    <w:p w14:paraId="749903ED" w14:textId="77777777" w:rsidR="00902353" w:rsidRDefault="00000000">
      <w:pPr>
        <w:pStyle w:val="ListBullet"/>
        <w:rPr>
          <w:rFonts w:hint="eastAsia"/>
        </w:rPr>
      </w:pPr>
      <w:r>
        <w:t>Use Case Diagram: Shows Student as the primary actor interacting with profile, skills, projects, certifications, career analysis, and dashboard functions.</w:t>
      </w:r>
    </w:p>
    <w:p w14:paraId="2D389336" w14:textId="77777777" w:rsidR="00902353" w:rsidRDefault="00000000">
      <w:pPr>
        <w:pStyle w:val="ListBullet"/>
        <w:rPr>
          <w:rFonts w:hint="eastAsia"/>
        </w:rPr>
      </w:pPr>
      <w:r>
        <w:t>Class Diagram: Shows Student, Skill, TechnicalSkill, SoftSkill, Project, Certification, CareerRole, and service/repository classes and their relationships.</w:t>
      </w:r>
    </w:p>
    <w:p w14:paraId="6E7438AF" w14:textId="77777777" w:rsidR="00902353" w:rsidRDefault="00000000">
      <w:pPr>
        <w:pStyle w:val="ListBullet"/>
        <w:rPr>
          <w:rFonts w:hint="eastAsia"/>
        </w:rPr>
      </w:pPr>
      <w:r>
        <w:t>Sequence Diagram: Shows the interaction from selecting a career role through SkillGapAnalyzer to generating gap classification and readiness score.</w:t>
      </w:r>
    </w:p>
    <w:p w14:paraId="7BAF8902" w14:textId="77777777" w:rsidR="00902353" w:rsidRDefault="00000000">
      <w:pPr>
        <w:pStyle w:val="ListBullet"/>
        <w:rPr>
          <w:rFonts w:hint="eastAsia"/>
        </w:rPr>
      </w:pPr>
      <w:r>
        <w:t>Component Diagram: Shows the JavaFX presentation layer connected to service classes and the FileManager repository layer.</w:t>
      </w:r>
    </w:p>
    <w:p w14:paraId="18280040" w14:textId="77777777" w:rsidR="00902353" w:rsidRDefault="00000000">
      <w:pPr>
        <w:pStyle w:val="Heading1"/>
      </w:pPr>
      <w:r>
        <w:t>4. FUNCTIONAL MODULES</w:t>
      </w:r>
    </w:p>
    <w:p w14:paraId="519E47BA" w14:textId="77777777" w:rsidR="00902353" w:rsidRDefault="00000000">
      <w:pPr>
        <w:pStyle w:val="Heading2"/>
      </w:pPr>
      <w:r>
        <w:t>4.1 Module 1: Student Profile Management</w:t>
      </w:r>
    </w:p>
    <w:p w14:paraId="4032986A" w14:textId="77777777" w:rsidR="00902353" w:rsidRDefault="00000000">
      <w:pPr>
        <w:rPr>
          <w:rFonts w:hint="eastAsia"/>
        </w:rPr>
      </w:pPr>
      <w:r>
        <w:t>Manage name, registration number, branch, year, email, and target role.</w:t>
      </w:r>
    </w:p>
    <w:p w14:paraId="700DFF49" w14:textId="77777777" w:rsidR="00902353" w:rsidRDefault="00000000">
      <w:pPr>
        <w:pStyle w:val="Heading2"/>
      </w:pPr>
      <w:r>
        <w:t>4.2 Module 2: Skill Inventory Management</w:t>
      </w:r>
    </w:p>
    <w:p w14:paraId="6407791F" w14:textId="77777777" w:rsidR="00902353" w:rsidRDefault="00000000">
      <w:pPr>
        <w:rPr>
          <w:rFonts w:hint="eastAsia"/>
        </w:rPr>
      </w:pPr>
      <w:r>
        <w:t>Add, edit, and delete technical and soft skills with Beginner (0.40), Intermediate (0.70), and Advanced (1.00) proficiency.</w:t>
      </w:r>
    </w:p>
    <w:p w14:paraId="0DBE7FCB" w14:textId="77777777" w:rsidR="00902353" w:rsidRDefault="00000000">
      <w:pPr>
        <w:pStyle w:val="Heading2"/>
      </w:pPr>
      <w:r>
        <w:t>4.3 Module 3: Project &amp; Certification Portfolio</w:t>
      </w:r>
    </w:p>
    <w:p w14:paraId="603946F1" w14:textId="77777777" w:rsidR="00902353" w:rsidRDefault="00000000">
      <w:pPr>
        <w:rPr>
          <w:rFonts w:hint="eastAsia"/>
        </w:rPr>
      </w:pPr>
      <w:r>
        <w:t>Record project titles, technology stack, roles, completion status, certification details, and issuing bodies.</w:t>
      </w:r>
    </w:p>
    <w:p w14:paraId="10636E3C" w14:textId="77777777" w:rsidR="00902353" w:rsidRDefault="00000000">
      <w:pPr>
        <w:pStyle w:val="Heading2"/>
      </w:pPr>
      <w:r>
        <w:t>4.4 Module 4: Career Goal Benchmarks</w:t>
      </w:r>
    </w:p>
    <w:p w14:paraId="5188AFBD" w14:textId="77777777" w:rsidR="00902353" w:rsidRDefault="00000000">
      <w:pPr>
        <w:rPr>
          <w:rFonts w:hint="eastAsia"/>
        </w:rPr>
      </w:pPr>
      <w:r>
        <w:t>Provide pre-seeded role definitions (AI/ML Engineer, Software Developer, Data Analyst, Data Scientist, Web Developer, Cloud Engineer) plus custom role creation.</w:t>
      </w:r>
    </w:p>
    <w:p w14:paraId="03CACB7E" w14:textId="77777777" w:rsidR="00902353" w:rsidRDefault="00000000">
      <w:pPr>
        <w:pStyle w:val="Heading2"/>
      </w:pPr>
      <w:r>
        <w:t>4.5 Module 5: Skill Gap Analysis &amp; Learning Plan</w:t>
      </w:r>
    </w:p>
    <w:p w14:paraId="15ED4E7C" w14:textId="77777777" w:rsidR="00902353" w:rsidRDefault="00000000">
      <w:pPr>
        <w:rPr>
          <w:rFonts w:hint="eastAsia"/>
        </w:rPr>
      </w:pPr>
      <w:r>
        <w:t>Classify skills into Acquired (Advanced), Partially Developed (Beginner/Intermediate), and Missing.</w:t>
      </w:r>
    </w:p>
    <w:p w14:paraId="4BE896E1" w14:textId="77777777" w:rsidR="00902353" w:rsidRDefault="00000000">
      <w:pPr>
        <w:pStyle w:val="Heading2"/>
      </w:pPr>
      <w:r>
        <w:t>4.6 Module 6: Career Readiness Engine</w:t>
      </w:r>
    </w:p>
    <w:p w14:paraId="34F1198B" w14:textId="77777777" w:rsidR="00902353" w:rsidRDefault="00000000">
      <w:pPr>
        <w:rPr>
          <w:rFonts w:hint="eastAsia"/>
        </w:rPr>
      </w:pPr>
      <w:r>
        <w:t>Evaluate the defined weighted formula components and produce a 0–100% career readiness score.</w:t>
      </w:r>
    </w:p>
    <w:p w14:paraId="206DC13D" w14:textId="77777777" w:rsidR="00902353" w:rsidRDefault="00000000">
      <w:pPr>
        <w:pStyle w:val="Heading2"/>
      </w:pPr>
      <w:r>
        <w:t>4.7 Module 7: Dashboard &amp; Progress Report</w:t>
      </w:r>
    </w:p>
    <w:p w14:paraId="2D9B0F89" w14:textId="77777777" w:rsidR="00902353" w:rsidRDefault="00000000">
      <w:pPr>
        <w:rPr>
          <w:rFonts w:hint="eastAsia"/>
        </w:rPr>
      </w:pPr>
      <w:r>
        <w:t>Display visual gauges, statistics, skill-gap summaries, and a printable progress report.</w:t>
      </w:r>
    </w:p>
    <w:p w14:paraId="30AFD476" w14:textId="77777777" w:rsidR="00902353" w:rsidRDefault="00000000">
      <w:pPr>
        <w:pStyle w:val="Heading1"/>
      </w:pPr>
      <w:r>
        <w:t>5. MATHEMATICAL FORMULA &amp; ALGORITHMS</w:t>
      </w:r>
    </w:p>
    <w:p w14:paraId="6476769A" w14:textId="77777777" w:rsidR="00902353" w:rsidRDefault="00000000">
      <w:pPr>
        <w:pStyle w:val="Heading2"/>
      </w:pPr>
      <w:r>
        <w:t>5.1 Weighted Career Readiness Scoring Model</w:t>
      </w:r>
    </w:p>
    <w:p w14:paraId="2FB0D394" w14:textId="77777777" w:rsidR="00902353" w:rsidRDefault="00000000">
      <w:pPr>
        <w:rPr>
          <w:rFonts w:hint="eastAsia"/>
        </w:rPr>
      </w:pPr>
      <w:r>
        <w:t>Career Readiness Score = (0.50 × Sscore) + (0.25 × Pscore) + (0.15 × Cscore) + (0.10 × Bscore)</w:t>
      </w:r>
    </w:p>
    <w:p w14:paraId="2DB1A23E" w14:textId="77777777" w:rsidR="00902353" w:rsidRDefault="00000000">
      <w:pPr>
        <w:rPr>
          <w:rFonts w:hint="eastAsia"/>
        </w:rPr>
      </w:pPr>
      <w:r>
        <w:t>Where:</w:t>
      </w:r>
    </w:p>
    <w:p w14:paraId="12A9F753" w14:textId="77777777" w:rsidR="00902353" w:rsidRDefault="00000000">
      <w:pPr>
        <w:pStyle w:val="ListBullet"/>
        <w:rPr>
          <w:rFonts w:hint="eastAsia"/>
        </w:rPr>
      </w:pPr>
      <w:r>
        <w:lastRenderedPageBreak/>
        <w:t>Skill Score (Sscore): [sum of ProficiencyWeight(s) for required skills / Total Required Skills] × 100.</w:t>
      </w:r>
    </w:p>
    <w:p w14:paraId="1D81D39E" w14:textId="77777777" w:rsidR="00902353" w:rsidRDefault="00000000">
      <w:pPr>
        <w:pStyle w:val="ListBullet"/>
        <w:rPr>
          <w:rFonts w:hint="eastAsia"/>
        </w:rPr>
      </w:pPr>
      <w:r>
        <w:t>Project Score (Pscore): 2+ completed projects = 100%, 1 project = 65%, 0 = 20%.</w:t>
      </w:r>
    </w:p>
    <w:p w14:paraId="18A00B2C" w14:textId="77777777" w:rsidR="00902353" w:rsidRDefault="00000000">
      <w:pPr>
        <w:pStyle w:val="ListBullet"/>
        <w:rPr>
          <w:rFonts w:hint="eastAsia"/>
        </w:rPr>
      </w:pPr>
      <w:r>
        <w:t>Certification Score (Cscore): 2+ certifications = 100%, 1 certification = 65%, 0 = 0%.</w:t>
      </w:r>
    </w:p>
    <w:p w14:paraId="4ED9685B" w14:textId="77777777" w:rsidR="00902353" w:rsidRDefault="00000000">
      <w:pPr>
        <w:pStyle w:val="ListBullet"/>
        <w:rPr>
          <w:rFonts w:hint="eastAsia"/>
        </w:rPr>
      </w:pPr>
      <w:r>
        <w:t>Breadth Score (Bscore): Bonus calculated from total skills and soft skill count.</w:t>
      </w:r>
    </w:p>
    <w:p w14:paraId="05854EF1" w14:textId="77777777" w:rsidR="00902353" w:rsidRDefault="00000000">
      <w:pPr>
        <w:pStyle w:val="Heading2"/>
      </w:pPr>
      <w:r>
        <w:t>5.2 Searching Algorithms (Linear &amp; Binary Search)</w:t>
      </w:r>
    </w:p>
    <w:p w14:paraId="66322BE5" w14:textId="77777777" w:rsidR="00902353" w:rsidRDefault="00000000">
      <w:pPr>
        <w:rPr>
          <w:rFonts w:hint="eastAsia"/>
        </w:rPr>
      </w:pPr>
      <w:r>
        <w:t>Binary Search provides O(log n) lookup when skill names are maintained in alphabetical order. Linear Search is also used where direct sequential traversal is appropriate.</w:t>
      </w:r>
    </w:p>
    <w:p w14:paraId="2DCAE0CF" w14:textId="77777777" w:rsidR="00902353" w:rsidRDefault="00000000">
      <w:pPr>
        <w:pStyle w:val="Heading2"/>
      </w:pPr>
      <w:r>
        <w:t>5.3 Sorting Algorithm (Custom MergeSort)</w:t>
      </w:r>
    </w:p>
    <w:p w14:paraId="5B1F3F43" w14:textId="77777777" w:rsidR="00902353" w:rsidRDefault="00000000">
      <w:pPr>
        <w:rPr>
          <w:rFonts w:hint="eastAsia"/>
        </w:rPr>
      </w:pPr>
      <w:r>
        <w:t>Custom MergeSort is a recursive divide-and-conquer algorithm used to sort skills by proficiency weight in descending order. Its time complexity is O(n log n).</w:t>
      </w:r>
    </w:p>
    <w:p w14:paraId="58CAD3EA" w14:textId="77777777" w:rsidR="00902353" w:rsidRDefault="00000000">
      <w:pPr>
        <w:pStyle w:val="Heading1"/>
      </w:pPr>
      <w:r>
        <w:t>6. IMPLEMENTATION DETAILS</w:t>
      </w:r>
    </w:p>
    <w:p w14:paraId="7830AB65" w14:textId="77777777" w:rsidR="00902353" w:rsidRDefault="00000000">
      <w:pPr>
        <w:pStyle w:val="Heading2"/>
      </w:pPr>
      <w:r>
        <w:t>6.1 Package Taxonomy</w:t>
      </w:r>
    </w:p>
    <w:p w14:paraId="7E2C3766" w14:textId="77777777" w:rsidR="00902353" w:rsidRDefault="00000000">
      <w:pPr>
        <w:rPr>
          <w:rFonts w:hint="eastAsia"/>
        </w:rPr>
      </w:pPr>
      <w:r>
        <w:t>src/main/java/com/tracker/</w:t>
      </w:r>
      <w:r>
        <w:br/>
        <w:t>├── model/              # Domain Models (Skill, TechnicalSkill, SoftSkill, Student, etc.)</w:t>
      </w:r>
      <w:r>
        <w:br/>
        <w:t>├── interface_def/     # Storable, Searchable, ProgressCalculable</w:t>
      </w:r>
      <w:r>
        <w:br/>
        <w:t>├── exception/         # Custom Exceptions</w:t>
      </w:r>
      <w:r>
        <w:br/>
        <w:t>├── repository/        # FileManager (Text file I/O)</w:t>
      </w:r>
      <w:r>
        <w:br/>
        <w:t>├── service/            # SkillService, CareerManager, SkillGapAnalyzer, ProgressTracker</w:t>
      </w:r>
      <w:r>
        <w:br/>
        <w:t>├── util/               # AlgorithmUtil, ValidationUtil</w:t>
      </w:r>
      <w:r>
        <w:br/>
        <w:t>└── ui/                 # JavaFX GUI (MainApp, DashboardView, SkillsView, etc.)</w:t>
      </w:r>
    </w:p>
    <w:p w14:paraId="0156520C" w14:textId="77777777" w:rsidR="00902353" w:rsidRDefault="00000000">
      <w:pPr>
        <w:pStyle w:val="Heading2"/>
      </w:pPr>
      <w:r>
        <w:t>6.2 Key Class 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902353" w14:paraId="69B63B8D" w14:textId="77777777">
        <w:tc>
          <w:tcPr>
            <w:tcW w:w="4896" w:type="dxa"/>
          </w:tcPr>
          <w:p w14:paraId="679651ED" w14:textId="77777777" w:rsidR="00902353" w:rsidRDefault="00000000">
            <w:pPr>
              <w:rPr>
                <w:rFonts w:hint="eastAsia"/>
              </w:rPr>
            </w:pPr>
            <w:r>
              <w:rPr>
                <w:b/>
              </w:rPr>
              <w:t>Class / Interface</w:t>
            </w:r>
          </w:p>
        </w:tc>
        <w:tc>
          <w:tcPr>
            <w:tcW w:w="4896" w:type="dxa"/>
          </w:tcPr>
          <w:p w14:paraId="0CD1DA74" w14:textId="77777777" w:rsidR="00902353" w:rsidRDefault="00000000">
            <w:pPr>
              <w:rPr>
                <w:rFonts w:hint="eastAsia"/>
              </w:rPr>
            </w:pPr>
            <w:r>
              <w:rPr>
                <w:b/>
              </w:rPr>
              <w:t>Primary Responsibility</w:t>
            </w:r>
          </w:p>
        </w:tc>
      </w:tr>
      <w:tr w:rsidR="00902353" w14:paraId="2AEBA10B" w14:textId="77777777">
        <w:tc>
          <w:tcPr>
            <w:tcW w:w="4896" w:type="dxa"/>
          </w:tcPr>
          <w:p w14:paraId="0F177EE5" w14:textId="77777777" w:rsidR="00902353" w:rsidRDefault="00000000">
            <w:pPr>
              <w:rPr>
                <w:rFonts w:hint="eastAsia"/>
              </w:rPr>
            </w:pPr>
            <w:r>
              <w:t>Student</w:t>
            </w:r>
          </w:p>
        </w:tc>
        <w:tc>
          <w:tcPr>
            <w:tcW w:w="4896" w:type="dxa"/>
          </w:tcPr>
          <w:p w14:paraId="136BD589" w14:textId="77777777" w:rsidR="00902353" w:rsidRDefault="00000000">
            <w:pPr>
              <w:rPr>
                <w:rFonts w:hint="eastAsia"/>
              </w:rPr>
            </w:pPr>
            <w:r>
              <w:t>Stores student profile and career goal information.</w:t>
            </w:r>
          </w:p>
        </w:tc>
      </w:tr>
      <w:tr w:rsidR="00902353" w14:paraId="4DD98DCF" w14:textId="77777777">
        <w:tc>
          <w:tcPr>
            <w:tcW w:w="4896" w:type="dxa"/>
          </w:tcPr>
          <w:p w14:paraId="2C8DE649" w14:textId="77777777" w:rsidR="00902353" w:rsidRDefault="00000000">
            <w:pPr>
              <w:rPr>
                <w:rFonts w:hint="eastAsia"/>
              </w:rPr>
            </w:pPr>
            <w:r>
              <w:t>Skill</w:t>
            </w:r>
          </w:p>
        </w:tc>
        <w:tc>
          <w:tcPr>
            <w:tcW w:w="4896" w:type="dxa"/>
          </w:tcPr>
          <w:p w14:paraId="5AC83657" w14:textId="77777777" w:rsidR="00902353" w:rsidRDefault="00000000">
            <w:pPr>
              <w:rPr>
                <w:rFonts w:hint="eastAsia"/>
              </w:rPr>
            </w:pPr>
            <w:r>
              <w:t>Abstract base representation of a skill.</w:t>
            </w:r>
          </w:p>
        </w:tc>
      </w:tr>
      <w:tr w:rsidR="00902353" w14:paraId="71B38448" w14:textId="77777777">
        <w:tc>
          <w:tcPr>
            <w:tcW w:w="4896" w:type="dxa"/>
          </w:tcPr>
          <w:p w14:paraId="2E220EC0" w14:textId="77777777" w:rsidR="00902353" w:rsidRDefault="00000000">
            <w:pPr>
              <w:rPr>
                <w:rFonts w:hint="eastAsia"/>
              </w:rPr>
            </w:pPr>
            <w:r>
              <w:t>TechnicalSkill</w:t>
            </w:r>
          </w:p>
        </w:tc>
        <w:tc>
          <w:tcPr>
            <w:tcW w:w="4896" w:type="dxa"/>
          </w:tcPr>
          <w:p w14:paraId="6B9C9957" w14:textId="77777777" w:rsidR="00902353" w:rsidRDefault="00000000">
            <w:pPr>
              <w:rPr>
                <w:rFonts w:hint="eastAsia"/>
              </w:rPr>
            </w:pPr>
            <w:r>
              <w:t>Represents technical skills and related details.</w:t>
            </w:r>
          </w:p>
        </w:tc>
      </w:tr>
      <w:tr w:rsidR="00902353" w14:paraId="5A206FA0" w14:textId="77777777">
        <w:tc>
          <w:tcPr>
            <w:tcW w:w="4896" w:type="dxa"/>
          </w:tcPr>
          <w:p w14:paraId="0EE6AABB" w14:textId="77777777" w:rsidR="00902353" w:rsidRDefault="00000000">
            <w:pPr>
              <w:rPr>
                <w:rFonts w:hint="eastAsia"/>
              </w:rPr>
            </w:pPr>
            <w:r>
              <w:t>SoftSkill</w:t>
            </w:r>
          </w:p>
        </w:tc>
        <w:tc>
          <w:tcPr>
            <w:tcW w:w="4896" w:type="dxa"/>
          </w:tcPr>
          <w:p w14:paraId="4230830D" w14:textId="77777777" w:rsidR="00902353" w:rsidRDefault="00000000">
            <w:pPr>
              <w:rPr>
                <w:rFonts w:hint="eastAsia"/>
              </w:rPr>
            </w:pPr>
            <w:r>
              <w:t>Represents soft skills, context, and peer rating.</w:t>
            </w:r>
          </w:p>
        </w:tc>
      </w:tr>
      <w:tr w:rsidR="00902353" w14:paraId="49461E0F" w14:textId="77777777">
        <w:tc>
          <w:tcPr>
            <w:tcW w:w="4896" w:type="dxa"/>
          </w:tcPr>
          <w:p w14:paraId="2967282A" w14:textId="77777777" w:rsidR="00902353" w:rsidRDefault="00000000">
            <w:pPr>
              <w:rPr>
                <w:rFonts w:hint="eastAsia"/>
              </w:rPr>
            </w:pPr>
            <w:r>
              <w:t>Project</w:t>
            </w:r>
          </w:p>
        </w:tc>
        <w:tc>
          <w:tcPr>
            <w:tcW w:w="4896" w:type="dxa"/>
          </w:tcPr>
          <w:p w14:paraId="757CA155" w14:textId="77777777" w:rsidR="00902353" w:rsidRDefault="00000000">
            <w:pPr>
              <w:rPr>
                <w:rFonts w:hint="eastAsia"/>
              </w:rPr>
            </w:pPr>
            <w:r>
              <w:t>Stores project portfolio information.</w:t>
            </w:r>
          </w:p>
        </w:tc>
      </w:tr>
      <w:tr w:rsidR="00902353" w14:paraId="1A050412" w14:textId="77777777">
        <w:tc>
          <w:tcPr>
            <w:tcW w:w="4896" w:type="dxa"/>
          </w:tcPr>
          <w:p w14:paraId="21FBF9BF" w14:textId="77777777" w:rsidR="00902353" w:rsidRDefault="00000000">
            <w:pPr>
              <w:rPr>
                <w:rFonts w:hint="eastAsia"/>
              </w:rPr>
            </w:pPr>
            <w:r>
              <w:t>Certification</w:t>
            </w:r>
          </w:p>
        </w:tc>
        <w:tc>
          <w:tcPr>
            <w:tcW w:w="4896" w:type="dxa"/>
          </w:tcPr>
          <w:p w14:paraId="5AA8D520" w14:textId="77777777" w:rsidR="00902353" w:rsidRDefault="00000000">
            <w:pPr>
              <w:rPr>
                <w:rFonts w:hint="eastAsia"/>
              </w:rPr>
            </w:pPr>
            <w:r>
              <w:t>Stores certification information.</w:t>
            </w:r>
          </w:p>
        </w:tc>
      </w:tr>
      <w:tr w:rsidR="00902353" w14:paraId="43DE4D70" w14:textId="77777777">
        <w:tc>
          <w:tcPr>
            <w:tcW w:w="4896" w:type="dxa"/>
          </w:tcPr>
          <w:p w14:paraId="4D79D90A" w14:textId="77777777" w:rsidR="00902353" w:rsidRDefault="00000000">
            <w:pPr>
              <w:rPr>
                <w:rFonts w:hint="eastAsia"/>
              </w:rPr>
            </w:pPr>
            <w:r>
              <w:t>CareerRole</w:t>
            </w:r>
          </w:p>
        </w:tc>
        <w:tc>
          <w:tcPr>
            <w:tcW w:w="4896" w:type="dxa"/>
          </w:tcPr>
          <w:p w14:paraId="56883ECE" w14:textId="77777777" w:rsidR="00902353" w:rsidRDefault="00000000">
            <w:pPr>
              <w:rPr>
                <w:rFonts w:hint="eastAsia"/>
              </w:rPr>
            </w:pPr>
            <w:r>
              <w:t>Stores benchmark skills for a career role.</w:t>
            </w:r>
          </w:p>
        </w:tc>
      </w:tr>
      <w:tr w:rsidR="00902353" w14:paraId="18CC54ED" w14:textId="77777777">
        <w:tc>
          <w:tcPr>
            <w:tcW w:w="4896" w:type="dxa"/>
          </w:tcPr>
          <w:p w14:paraId="424D8B0B" w14:textId="77777777" w:rsidR="00902353" w:rsidRDefault="00000000">
            <w:pPr>
              <w:rPr>
                <w:rFonts w:hint="eastAsia"/>
              </w:rPr>
            </w:pPr>
            <w:r>
              <w:t>SkillGapAnalyzer</w:t>
            </w:r>
          </w:p>
        </w:tc>
        <w:tc>
          <w:tcPr>
            <w:tcW w:w="4896" w:type="dxa"/>
          </w:tcPr>
          <w:p w14:paraId="33DBF82B" w14:textId="77777777" w:rsidR="00902353" w:rsidRDefault="00000000">
            <w:pPr>
              <w:rPr>
                <w:rFonts w:hint="eastAsia"/>
              </w:rPr>
            </w:pPr>
            <w:r>
              <w:t>Compares current skills with required role skills.</w:t>
            </w:r>
          </w:p>
        </w:tc>
      </w:tr>
      <w:tr w:rsidR="00902353" w14:paraId="024C95A6" w14:textId="77777777">
        <w:tc>
          <w:tcPr>
            <w:tcW w:w="4896" w:type="dxa"/>
          </w:tcPr>
          <w:p w14:paraId="71E2D0A0" w14:textId="77777777" w:rsidR="00902353" w:rsidRDefault="00000000">
            <w:pPr>
              <w:rPr>
                <w:rFonts w:hint="eastAsia"/>
              </w:rPr>
            </w:pPr>
            <w:r>
              <w:t>ProgressTracker</w:t>
            </w:r>
          </w:p>
        </w:tc>
        <w:tc>
          <w:tcPr>
            <w:tcW w:w="4896" w:type="dxa"/>
          </w:tcPr>
          <w:p w14:paraId="256A83BC" w14:textId="77777777" w:rsidR="00902353" w:rsidRDefault="00000000">
            <w:pPr>
              <w:rPr>
                <w:rFonts w:hint="eastAsia"/>
              </w:rPr>
            </w:pPr>
            <w:r>
              <w:t>Calculates progress and dashboard statistics.</w:t>
            </w:r>
          </w:p>
        </w:tc>
      </w:tr>
      <w:tr w:rsidR="00902353" w14:paraId="1A796803" w14:textId="77777777">
        <w:tc>
          <w:tcPr>
            <w:tcW w:w="4896" w:type="dxa"/>
          </w:tcPr>
          <w:p w14:paraId="4F15A652" w14:textId="77777777" w:rsidR="00902353" w:rsidRDefault="00000000">
            <w:pPr>
              <w:rPr>
                <w:rFonts w:hint="eastAsia"/>
              </w:rPr>
            </w:pPr>
            <w:r>
              <w:t>FileManager</w:t>
            </w:r>
          </w:p>
        </w:tc>
        <w:tc>
          <w:tcPr>
            <w:tcW w:w="4896" w:type="dxa"/>
          </w:tcPr>
          <w:p w14:paraId="0C9A674B" w14:textId="77777777" w:rsidR="00902353" w:rsidRDefault="00000000">
            <w:pPr>
              <w:rPr>
                <w:rFonts w:hint="eastAsia"/>
              </w:rPr>
            </w:pPr>
            <w:r>
              <w:t>Persists and loads data using text files.</w:t>
            </w:r>
          </w:p>
        </w:tc>
      </w:tr>
    </w:tbl>
    <w:p w14:paraId="3E9804AB" w14:textId="77777777" w:rsidR="00902353" w:rsidRDefault="00902353">
      <w:pPr>
        <w:rPr>
          <w:rFonts w:hint="eastAsia"/>
        </w:rPr>
      </w:pPr>
    </w:p>
    <w:p w14:paraId="68F7FC32" w14:textId="77777777" w:rsidR="00902353" w:rsidRDefault="00000000">
      <w:pPr>
        <w:pStyle w:val="Heading1"/>
      </w:pPr>
      <w:r>
        <w:lastRenderedPageBreak/>
        <w:t>7. TESTING &amp; VERIFICATION</w:t>
      </w:r>
    </w:p>
    <w:p w14:paraId="0C92EF78" w14:textId="77777777" w:rsidR="00902353" w:rsidRDefault="00000000">
      <w:pPr>
        <w:pStyle w:val="Heading2"/>
      </w:pPr>
      <w:r>
        <w:t>7.1 Testing Strategy</w:t>
      </w:r>
    </w:p>
    <w:p w14:paraId="7BF9983F" w14:textId="77777777" w:rsidR="00902353" w:rsidRDefault="00000000">
      <w:pPr>
        <w:rPr>
          <w:rFonts w:hint="eastAsia"/>
        </w:rPr>
      </w:pPr>
      <w:r>
        <w:t>The application is tested through unit-level verification of file persistence, validation, search, sorting, skill management, proficiency updates, duplicate prevention, skill-gap classification, and readiness scoring.</w:t>
      </w:r>
    </w:p>
    <w:p w14:paraId="315297EF" w14:textId="77777777" w:rsidR="00902353" w:rsidRDefault="00000000">
      <w:pPr>
        <w:pStyle w:val="Heading2"/>
      </w:pPr>
      <w:r>
        <w:t>7.2 JUnit 5 Test Suite Results</w:t>
      </w:r>
    </w:p>
    <w:p w14:paraId="489B66CB" w14:textId="77777777" w:rsidR="00902353" w:rsidRDefault="00000000">
      <w:pPr>
        <w:pStyle w:val="ListBullet"/>
        <w:rPr>
          <w:rFonts w:hint="eastAsia"/>
        </w:rPr>
      </w:pPr>
      <w:r>
        <w:t>FileManagerTest.testSaveAndLoadStudent() — PASSED</w:t>
      </w:r>
    </w:p>
    <w:p w14:paraId="0CC351B7" w14:textId="77777777" w:rsidR="00902353" w:rsidRDefault="00000000">
      <w:pPr>
        <w:pStyle w:val="ListBullet"/>
        <w:rPr>
          <w:rFonts w:hint="eastAsia"/>
        </w:rPr>
      </w:pPr>
      <w:r>
        <w:t>FileManagerTest.testSaveAndLoadPolymorphicSkills() — PASSED</w:t>
      </w:r>
    </w:p>
    <w:p w14:paraId="3C229666" w14:textId="77777777" w:rsidR="00902353" w:rsidRDefault="00000000">
      <w:pPr>
        <w:pStyle w:val="ListBullet"/>
        <w:rPr>
          <w:rFonts w:hint="eastAsia"/>
        </w:rPr>
      </w:pPr>
      <w:r>
        <w:t>ValidationAndAlgorithmTest.testBinarySearchByName() — PASSED</w:t>
      </w:r>
    </w:p>
    <w:p w14:paraId="15F09462" w14:textId="77777777" w:rsidR="00902353" w:rsidRDefault="00000000">
      <w:pPr>
        <w:pStyle w:val="ListBullet"/>
        <w:rPr>
          <w:rFonts w:hint="eastAsia"/>
        </w:rPr>
      </w:pPr>
      <w:r>
        <w:t>ValidationAndAlgorithmTest.testEmailValidation() — PASSED</w:t>
      </w:r>
    </w:p>
    <w:p w14:paraId="49793876" w14:textId="77777777" w:rsidR="00902353" w:rsidRDefault="00000000">
      <w:pPr>
        <w:pStyle w:val="ListBullet"/>
        <w:rPr>
          <w:rFonts w:hint="eastAsia"/>
        </w:rPr>
      </w:pPr>
      <w:r>
        <w:t>SkillServiceTest.testSearchAndSort() — PASSED</w:t>
      </w:r>
    </w:p>
    <w:p w14:paraId="4A77DDEF" w14:textId="77777777" w:rsidR="00902353" w:rsidRDefault="00000000">
      <w:pPr>
        <w:pStyle w:val="ListBullet"/>
        <w:rPr>
          <w:rFonts w:hint="eastAsia"/>
        </w:rPr>
      </w:pPr>
      <w:r>
        <w:t>SkillServiceTest.testDeleteSkill() — PASSED</w:t>
      </w:r>
    </w:p>
    <w:p w14:paraId="7389F635" w14:textId="77777777" w:rsidR="00902353" w:rsidRDefault="00000000">
      <w:pPr>
        <w:pStyle w:val="ListBullet"/>
        <w:rPr>
          <w:rFonts w:hint="eastAsia"/>
        </w:rPr>
      </w:pPr>
      <w:r>
        <w:t>SkillServiceTest.testAddSkillAndPreventDuplicates() — PASSED</w:t>
      </w:r>
    </w:p>
    <w:p w14:paraId="0EB74E09" w14:textId="77777777" w:rsidR="00902353" w:rsidRDefault="00000000">
      <w:pPr>
        <w:pStyle w:val="ListBullet"/>
        <w:rPr>
          <w:rFonts w:hint="eastAsia"/>
        </w:rPr>
      </w:pPr>
      <w:r>
        <w:t>SkillServiceTest.testUpdateProficiency() — PASSED</w:t>
      </w:r>
    </w:p>
    <w:p w14:paraId="29396FA2" w14:textId="77777777" w:rsidR="00902353" w:rsidRDefault="00000000">
      <w:pPr>
        <w:pStyle w:val="ListBullet"/>
        <w:rPr>
          <w:rFonts w:hint="eastAsia"/>
        </w:rPr>
      </w:pPr>
      <w:r>
        <w:t>SkillGapAnalyzerTest.testSkillGapClassificationAndReadinessScore() — PASSED</w:t>
      </w:r>
    </w:p>
    <w:p w14:paraId="1B7C74D1" w14:textId="77777777" w:rsidR="00902353" w:rsidRDefault="00000000">
      <w:pPr>
        <w:rPr>
          <w:rFonts w:hint="eastAsia"/>
        </w:rPr>
      </w:pPr>
      <w:r>
        <w:t>Total automated unit tests: 9. Reported result: all 9 tests passed successfully.</w:t>
      </w:r>
    </w:p>
    <w:p w14:paraId="109A3D09" w14:textId="77777777" w:rsidR="00902353" w:rsidRDefault="00000000">
      <w:pPr>
        <w:pStyle w:val="Heading1"/>
      </w:pPr>
      <w:r>
        <w:t>8. JAVA CONCEPTS USED IN THIS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902353" w14:paraId="6D8797BC" w14:textId="77777777">
        <w:tc>
          <w:tcPr>
            <w:tcW w:w="4896" w:type="dxa"/>
          </w:tcPr>
          <w:p w14:paraId="08244436" w14:textId="77777777" w:rsidR="00902353" w:rsidRDefault="00000000">
            <w:pPr>
              <w:rPr>
                <w:rFonts w:hint="eastAsia"/>
              </w:rPr>
            </w:pPr>
            <w:r>
              <w:rPr>
                <w:b/>
              </w:rPr>
              <w:t>Concept</w:t>
            </w:r>
          </w:p>
        </w:tc>
        <w:tc>
          <w:tcPr>
            <w:tcW w:w="4896" w:type="dxa"/>
          </w:tcPr>
          <w:p w14:paraId="72597919" w14:textId="77777777" w:rsidR="00902353" w:rsidRDefault="00000000">
            <w:pPr>
              <w:rPr>
                <w:rFonts w:hint="eastAsia"/>
              </w:rPr>
            </w:pPr>
            <w:r>
              <w:rPr>
                <w:b/>
              </w:rPr>
              <w:t>Implementation Location</w:t>
            </w:r>
          </w:p>
        </w:tc>
      </w:tr>
      <w:tr w:rsidR="00902353" w14:paraId="76D41F6C" w14:textId="77777777">
        <w:tc>
          <w:tcPr>
            <w:tcW w:w="4896" w:type="dxa"/>
          </w:tcPr>
          <w:p w14:paraId="05D4F79E" w14:textId="77777777" w:rsidR="00902353" w:rsidRDefault="00000000">
            <w:pPr>
              <w:rPr>
                <w:rFonts w:hint="eastAsia"/>
              </w:rPr>
            </w:pPr>
            <w:r>
              <w:t>Classes &amp; Objects</w:t>
            </w:r>
          </w:p>
        </w:tc>
        <w:tc>
          <w:tcPr>
            <w:tcW w:w="4896" w:type="dxa"/>
          </w:tcPr>
          <w:p w14:paraId="562C26AA" w14:textId="77777777" w:rsidR="00902353" w:rsidRDefault="00000000">
            <w:pPr>
              <w:rPr>
                <w:rFonts w:hint="eastAsia"/>
              </w:rPr>
            </w:pPr>
            <w:r>
              <w:t>Student, Project, Certification, CareerRole</w:t>
            </w:r>
          </w:p>
        </w:tc>
      </w:tr>
      <w:tr w:rsidR="00902353" w14:paraId="600A3594" w14:textId="77777777">
        <w:tc>
          <w:tcPr>
            <w:tcW w:w="4896" w:type="dxa"/>
          </w:tcPr>
          <w:p w14:paraId="42C66001" w14:textId="77777777" w:rsidR="00902353" w:rsidRDefault="00000000">
            <w:pPr>
              <w:rPr>
                <w:rFonts w:hint="eastAsia"/>
              </w:rPr>
            </w:pPr>
            <w:r>
              <w:t>Encapsulation</w:t>
            </w:r>
          </w:p>
        </w:tc>
        <w:tc>
          <w:tcPr>
            <w:tcW w:w="4896" w:type="dxa"/>
          </w:tcPr>
          <w:p w14:paraId="4F5DE43F" w14:textId="77777777" w:rsidR="00902353" w:rsidRDefault="00000000">
            <w:pPr>
              <w:rPr>
                <w:rFonts w:hint="eastAsia"/>
              </w:rPr>
            </w:pPr>
            <w:r>
              <w:t>Private fields with public getters/setters in com.tracker.model</w:t>
            </w:r>
          </w:p>
        </w:tc>
      </w:tr>
      <w:tr w:rsidR="00902353" w14:paraId="179AB315" w14:textId="77777777">
        <w:tc>
          <w:tcPr>
            <w:tcW w:w="4896" w:type="dxa"/>
          </w:tcPr>
          <w:p w14:paraId="02B64FCD" w14:textId="77777777" w:rsidR="00902353" w:rsidRDefault="00000000">
            <w:pPr>
              <w:rPr>
                <w:rFonts w:hint="eastAsia"/>
              </w:rPr>
            </w:pPr>
            <w:r>
              <w:t>Inheritance</w:t>
            </w:r>
          </w:p>
        </w:tc>
        <w:tc>
          <w:tcPr>
            <w:tcW w:w="4896" w:type="dxa"/>
          </w:tcPr>
          <w:p w14:paraId="27202791" w14:textId="77777777" w:rsidR="00902353" w:rsidRDefault="00000000">
            <w:pPr>
              <w:rPr>
                <w:rFonts w:hint="eastAsia"/>
              </w:rPr>
            </w:pPr>
            <w:r>
              <w:t>TechnicalSkill and SoftSkill extend Skill</w:t>
            </w:r>
          </w:p>
        </w:tc>
      </w:tr>
      <w:tr w:rsidR="00902353" w14:paraId="569313F4" w14:textId="77777777">
        <w:tc>
          <w:tcPr>
            <w:tcW w:w="4896" w:type="dxa"/>
          </w:tcPr>
          <w:p w14:paraId="24D4E919" w14:textId="77777777" w:rsidR="00902353" w:rsidRDefault="00000000">
            <w:pPr>
              <w:rPr>
                <w:rFonts w:hint="eastAsia"/>
              </w:rPr>
            </w:pPr>
            <w:r>
              <w:t>Method Overriding</w:t>
            </w:r>
          </w:p>
        </w:tc>
        <w:tc>
          <w:tcPr>
            <w:tcW w:w="4896" w:type="dxa"/>
          </w:tcPr>
          <w:p w14:paraId="16FF2DF7" w14:textId="77777777" w:rsidR="00902353" w:rsidRDefault="00000000">
            <w:pPr>
              <w:rPr>
                <w:rFonts w:hint="eastAsia"/>
              </w:rPr>
            </w:pPr>
            <w:r>
              <w:t>Subclasses override getProficiencyWeight(), getDetails(), toDataString()</w:t>
            </w:r>
          </w:p>
        </w:tc>
      </w:tr>
      <w:tr w:rsidR="00902353" w14:paraId="684C9EC5" w14:textId="77777777">
        <w:tc>
          <w:tcPr>
            <w:tcW w:w="4896" w:type="dxa"/>
          </w:tcPr>
          <w:p w14:paraId="63714C75" w14:textId="77777777" w:rsidR="00902353" w:rsidRDefault="00000000">
            <w:pPr>
              <w:rPr>
                <w:rFonts w:hint="eastAsia"/>
              </w:rPr>
            </w:pPr>
            <w:r>
              <w:t>Polymorphism</w:t>
            </w:r>
          </w:p>
        </w:tc>
        <w:tc>
          <w:tcPr>
            <w:tcW w:w="4896" w:type="dxa"/>
          </w:tcPr>
          <w:p w14:paraId="0C8F1606" w14:textId="77777777" w:rsidR="00902353" w:rsidRDefault="00000000">
            <w:pPr>
              <w:rPr>
                <w:rFonts w:hint="eastAsia"/>
              </w:rPr>
            </w:pPr>
            <w:r>
              <w:t>List&lt;Skill&gt; stores subclass instances and dynamically dispatches methods</w:t>
            </w:r>
          </w:p>
        </w:tc>
      </w:tr>
      <w:tr w:rsidR="00902353" w14:paraId="4EF13525" w14:textId="77777777">
        <w:tc>
          <w:tcPr>
            <w:tcW w:w="4896" w:type="dxa"/>
          </w:tcPr>
          <w:p w14:paraId="5E73ED6A" w14:textId="77777777" w:rsidR="00902353" w:rsidRDefault="00000000">
            <w:pPr>
              <w:rPr>
                <w:rFonts w:hint="eastAsia"/>
              </w:rPr>
            </w:pPr>
            <w:r>
              <w:t>Abstraction</w:t>
            </w:r>
          </w:p>
        </w:tc>
        <w:tc>
          <w:tcPr>
            <w:tcW w:w="4896" w:type="dxa"/>
          </w:tcPr>
          <w:p w14:paraId="2067F365" w14:textId="77777777" w:rsidR="00902353" w:rsidRDefault="00000000">
            <w:pPr>
              <w:rPr>
                <w:rFonts w:hint="eastAsia"/>
              </w:rPr>
            </w:pPr>
            <w:r>
              <w:t>abstract class Skill; interfaces ProgressCalculable, Searchable&lt;T&gt;, Storable</w:t>
            </w:r>
          </w:p>
        </w:tc>
      </w:tr>
      <w:tr w:rsidR="00902353" w14:paraId="6D81A653" w14:textId="77777777">
        <w:tc>
          <w:tcPr>
            <w:tcW w:w="4896" w:type="dxa"/>
          </w:tcPr>
          <w:p w14:paraId="1690A2E9" w14:textId="77777777" w:rsidR="00902353" w:rsidRDefault="00000000">
            <w:pPr>
              <w:rPr>
                <w:rFonts w:hint="eastAsia"/>
              </w:rPr>
            </w:pPr>
            <w:r>
              <w:t>File Handling</w:t>
            </w:r>
          </w:p>
        </w:tc>
        <w:tc>
          <w:tcPr>
            <w:tcW w:w="4896" w:type="dxa"/>
          </w:tcPr>
          <w:p w14:paraId="45C68FA6" w14:textId="77777777" w:rsidR="00902353" w:rsidRDefault="00000000">
            <w:pPr>
              <w:rPr>
                <w:rFonts w:hint="eastAsia"/>
              </w:rPr>
            </w:pPr>
            <w:r>
              <w:t>BufferedReader, BufferedWriter, FileReader, FileWriter in FileManager.java</w:t>
            </w:r>
          </w:p>
        </w:tc>
      </w:tr>
      <w:tr w:rsidR="00902353" w14:paraId="0E5BE2BF" w14:textId="77777777">
        <w:tc>
          <w:tcPr>
            <w:tcW w:w="4896" w:type="dxa"/>
          </w:tcPr>
          <w:p w14:paraId="21D6A1E2" w14:textId="77777777" w:rsidR="00902353" w:rsidRDefault="00000000">
            <w:pPr>
              <w:rPr>
                <w:rFonts w:hint="eastAsia"/>
              </w:rPr>
            </w:pPr>
            <w:r>
              <w:t>Custom Exceptions</w:t>
            </w:r>
          </w:p>
        </w:tc>
        <w:tc>
          <w:tcPr>
            <w:tcW w:w="4896" w:type="dxa"/>
          </w:tcPr>
          <w:p w14:paraId="420D2BF3" w14:textId="77777777" w:rsidR="00902353" w:rsidRDefault="00000000">
            <w:pPr>
              <w:rPr>
                <w:rFonts w:hint="eastAsia"/>
              </w:rPr>
            </w:pPr>
            <w:r>
              <w:t>TrackerException, DuplicateSkillException, InvalidStudentDataException, etc.</w:t>
            </w:r>
          </w:p>
        </w:tc>
      </w:tr>
      <w:tr w:rsidR="00902353" w14:paraId="70A48A2B" w14:textId="77777777">
        <w:tc>
          <w:tcPr>
            <w:tcW w:w="4896" w:type="dxa"/>
          </w:tcPr>
          <w:p w14:paraId="76166837" w14:textId="77777777" w:rsidR="00902353" w:rsidRDefault="00000000">
            <w:pPr>
              <w:rPr>
                <w:rFonts w:hint="eastAsia"/>
              </w:rPr>
            </w:pPr>
            <w:r>
              <w:t>DSA / Algorithms</w:t>
            </w:r>
          </w:p>
        </w:tc>
        <w:tc>
          <w:tcPr>
            <w:tcW w:w="4896" w:type="dxa"/>
          </w:tcPr>
          <w:p w14:paraId="54A8F3F9" w14:textId="77777777" w:rsidR="00902353" w:rsidRDefault="00000000">
            <w:pPr>
              <w:rPr>
                <w:rFonts w:hint="eastAsia"/>
              </w:rPr>
            </w:pPr>
            <w:r>
              <w:t>Custom MergeSort, Binary Search, Linear Search in AlgorithmUtil.java</w:t>
            </w:r>
          </w:p>
        </w:tc>
      </w:tr>
    </w:tbl>
    <w:p w14:paraId="73559758" w14:textId="77777777" w:rsidR="00902353" w:rsidRDefault="00902353">
      <w:pPr>
        <w:rPr>
          <w:rFonts w:hint="eastAsia"/>
        </w:rPr>
      </w:pPr>
    </w:p>
    <w:p w14:paraId="438D64E5" w14:textId="268019FC" w:rsidR="00902353" w:rsidRDefault="005765B3">
      <w:pPr>
        <w:pStyle w:val="Heading1"/>
      </w:pPr>
      <w:r>
        <w:t>9</w:t>
      </w:r>
      <w:r w:rsidR="00000000">
        <w:t>. CONCLUSION &amp; FUTURE ENHANCEMENTS</w:t>
      </w:r>
    </w:p>
    <w:p w14:paraId="22647B70" w14:textId="77777777" w:rsidR="00902353" w:rsidRDefault="00000000">
      <w:pPr>
        <w:rPr>
          <w:rFonts w:hint="eastAsia"/>
        </w:rPr>
      </w:pPr>
      <w:r>
        <w:t>The Student Skill &amp; Career Tracker effectively bridges the gap between college academics and career readiness. It provides a modular, readable, and robust platform for students to track their growth.</w:t>
      </w:r>
    </w:p>
    <w:p w14:paraId="03E02DCA" w14:textId="77777777" w:rsidR="00902353" w:rsidRDefault="00000000">
      <w:pPr>
        <w:pStyle w:val="Heading2"/>
      </w:pPr>
      <w:r>
        <w:lastRenderedPageBreak/>
        <w:t>Future Roadmap</w:t>
      </w:r>
    </w:p>
    <w:p w14:paraId="4A495767" w14:textId="77777777" w:rsidR="00902353" w:rsidRDefault="00000000">
      <w:pPr>
        <w:pStyle w:val="ListNumber"/>
        <w:rPr>
          <w:rFonts w:hint="eastAsia"/>
        </w:rPr>
      </w:pPr>
      <w:r>
        <w:t>Exporting PDF academic report certificates.</w:t>
      </w:r>
    </w:p>
    <w:p w14:paraId="7AAAED05" w14:textId="77777777" w:rsidR="00902353" w:rsidRDefault="00000000">
      <w:pPr>
        <w:pStyle w:val="ListNumber"/>
        <w:rPr>
          <w:rFonts w:hint="eastAsia"/>
        </w:rPr>
      </w:pPr>
      <w:r>
        <w:t>Integrating SQLite / H2 embedded database storage.</w:t>
      </w:r>
    </w:p>
    <w:p w14:paraId="0A53DA85" w14:textId="77777777" w:rsidR="00902353" w:rsidRDefault="00000000">
      <w:pPr>
        <w:pStyle w:val="ListNumber"/>
        <w:rPr>
          <w:rFonts w:hint="eastAsia"/>
        </w:rPr>
      </w:pPr>
      <w:r>
        <w:t>Adding interactive JavaFX progression charts across academic semesters.</w:t>
      </w:r>
    </w:p>
    <w:p w14:paraId="4DF2E3FA" w14:textId="6F128878" w:rsidR="00902353" w:rsidRDefault="00000000">
      <w:pPr>
        <w:pStyle w:val="Heading1"/>
      </w:pPr>
      <w:r>
        <w:t>1</w:t>
      </w:r>
      <w:r w:rsidR="005765B3">
        <w:t>0</w:t>
      </w:r>
      <w:r>
        <w:t>. REFERENCES</w:t>
      </w:r>
    </w:p>
    <w:p w14:paraId="7A20C87B" w14:textId="77777777" w:rsidR="00902353" w:rsidRDefault="00000000">
      <w:pPr>
        <w:pStyle w:val="ListBullet"/>
        <w:rPr>
          <w:rFonts w:hint="eastAsia"/>
        </w:rPr>
      </w:pPr>
      <w:r>
        <w:t>Java SE documentation and standard library references used during implementation.</w:t>
      </w:r>
    </w:p>
    <w:p w14:paraId="56B80EA5" w14:textId="77777777" w:rsidR="00902353" w:rsidRDefault="00000000">
      <w:pPr>
        <w:pStyle w:val="ListBullet"/>
        <w:rPr>
          <w:rFonts w:hint="eastAsia"/>
        </w:rPr>
      </w:pPr>
      <w:r>
        <w:t>JavaFX documentation and API references.</w:t>
      </w:r>
    </w:p>
    <w:p w14:paraId="6E16A26F" w14:textId="77777777" w:rsidR="00902353" w:rsidRDefault="00000000">
      <w:pPr>
        <w:pStyle w:val="ListBullet"/>
        <w:rPr>
          <w:rFonts w:hint="eastAsia"/>
        </w:rPr>
      </w:pPr>
      <w:r>
        <w:t>JUnit 5 documentation for automated unit testing.</w:t>
      </w:r>
    </w:p>
    <w:p w14:paraId="75627C00" w14:textId="77777777" w:rsidR="00902353" w:rsidRDefault="00000000">
      <w:pPr>
        <w:pStyle w:val="ListBullet"/>
      </w:pPr>
      <w:r>
        <w:t>Course notes and academic material related to Java Object-Oriented Programming, data structures, algorithms, exception handling, and file handling.</w:t>
      </w:r>
    </w:p>
    <w:p w14:paraId="792484FA" w14:textId="77777777" w:rsidR="005765B3" w:rsidRDefault="005765B3" w:rsidP="005765B3">
      <w:pPr>
        <w:pStyle w:val="ListBullet"/>
        <w:numPr>
          <w:ilvl w:val="0"/>
          <w:numId w:val="0"/>
        </w:numPr>
        <w:ind w:left="360" w:hanging="360"/>
        <w:rPr>
          <w:sz w:val="144"/>
          <w:szCs w:val="144"/>
        </w:rPr>
      </w:pPr>
    </w:p>
    <w:p w14:paraId="7DDB85E9" w14:textId="1503E400" w:rsidR="005765B3" w:rsidRPr="005765B3" w:rsidRDefault="005765B3" w:rsidP="005765B3">
      <w:pPr>
        <w:pStyle w:val="ListBullet"/>
        <w:numPr>
          <w:ilvl w:val="0"/>
          <w:numId w:val="0"/>
        </w:numPr>
        <w:ind w:left="360" w:hanging="360"/>
        <w:rPr>
          <w:rFonts w:hint="eastAsia"/>
          <w:sz w:val="144"/>
          <w:szCs w:val="144"/>
        </w:rPr>
      </w:pPr>
      <w:r>
        <w:rPr>
          <w:sz w:val="144"/>
          <w:szCs w:val="144"/>
        </w:rPr>
        <w:t xml:space="preserve">   THANKYOU</w:t>
      </w:r>
    </w:p>
    <w:sectPr w:rsidR="005765B3" w:rsidRPr="005765B3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26F97" w14:textId="77777777" w:rsidR="00340263" w:rsidRDefault="0034026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0462C66" w14:textId="77777777" w:rsidR="00340263" w:rsidRDefault="0034026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5FC9C" w14:textId="77777777" w:rsidR="00902353" w:rsidRDefault="00000000">
    <w:pPr>
      <w:pStyle w:val="Footer"/>
      <w:jc w:val="center"/>
      <w:rPr>
        <w:rFonts w:hint="eastAsia"/>
      </w:rPr>
    </w:pPr>
    <w:r>
      <w:t xml:space="preserve">Student Skill &amp; Career Tracker  |  Page </w:t>
    </w:r>
    <w:r>
      <w:fldChar w:fldCharType="begin"/>
    </w:r>
    <w:r>
      <w:instrText>PAGE</w:instrText>
    </w:r>
    <w:r w:rsidR="005765B3">
      <w:fldChar w:fldCharType="separate"/>
    </w:r>
    <w:r w:rsidR="005765B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FF5DD" w14:textId="77777777" w:rsidR="00340263" w:rsidRDefault="0034026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DA02F6" w14:textId="77777777" w:rsidR="00340263" w:rsidRDefault="0034026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9452512">
    <w:abstractNumId w:val="8"/>
  </w:num>
  <w:num w:numId="2" w16cid:durableId="1765763992">
    <w:abstractNumId w:val="6"/>
  </w:num>
  <w:num w:numId="3" w16cid:durableId="1618875736">
    <w:abstractNumId w:val="5"/>
  </w:num>
  <w:num w:numId="4" w16cid:durableId="1330327776">
    <w:abstractNumId w:val="4"/>
  </w:num>
  <w:num w:numId="5" w16cid:durableId="1150249752">
    <w:abstractNumId w:val="7"/>
  </w:num>
  <w:num w:numId="6" w16cid:durableId="909191681">
    <w:abstractNumId w:val="3"/>
  </w:num>
  <w:num w:numId="7" w16cid:durableId="33165627">
    <w:abstractNumId w:val="2"/>
  </w:num>
  <w:num w:numId="8" w16cid:durableId="211623154">
    <w:abstractNumId w:val="1"/>
  </w:num>
  <w:num w:numId="9" w16cid:durableId="1261068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B37"/>
    <w:rsid w:val="0029639D"/>
    <w:rsid w:val="00326F90"/>
    <w:rsid w:val="00340263"/>
    <w:rsid w:val="005765B3"/>
    <w:rsid w:val="0090235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87BB9E"/>
  <w14:defaultImageDpi w14:val="300"/>
  <w15:docId w15:val="{325AF96B-C87C-4CE8-9E5D-2669A399F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1823</Words>
  <Characters>10396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Priyanshita Singh</cp:lastModifiedBy>
  <cp:revision>2</cp:revision>
  <dcterms:created xsi:type="dcterms:W3CDTF">2013-12-23T23:15:00Z</dcterms:created>
  <dcterms:modified xsi:type="dcterms:W3CDTF">2026-09-18T16:10:00Z</dcterms:modified>
  <cp:category/>
</cp:coreProperties>
</file>